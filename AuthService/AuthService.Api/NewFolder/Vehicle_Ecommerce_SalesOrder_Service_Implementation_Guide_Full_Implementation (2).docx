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Vehicle E-commerce</w:t>
        <w:br/>
        <w:t>Sales Order Service</w:t>
      </w:r>
    </w:p>
    <w:p>
      <w:pPr>
        <w:jc w:val="center"/>
      </w:pPr>
      <w:r>
        <w:rPr>
          <w:i/>
          <w:sz w:val="20"/>
        </w:rPr>
        <w:t>.NET 8 • Clean Architecture • SQL Server • CQRS-ready • Kafka/Outbox</w:t>
      </w:r>
    </w:p>
    <w:p>
      <w:r>
        <w:t>Practical implementation guide with pseudocode, domain rules, API controllers, state transitions, cancellation validation, and audit history.</w:t>
      </w:r>
    </w:p>
    <w:p>
      <w:pPr>
        <w:pStyle w:val="Heading1"/>
      </w:pPr>
      <w:r>
        <w:t>1. Responsibility and service boundary</w:t>
      </w:r>
    </w:p>
    <w:p>
      <w:r>
        <w:t>Sales Order Service owns the order aggregate and its lifecycle. It creates an order and its lines, stores a pricing snapshot at the time of order creation, validates transitions and cancellation, and writes an append-only audit record for every meaningful state change.</w:t>
      </w:r>
    </w:p>
    <w:p>
      <w:pPr>
        <w:pStyle w:val="ListBullet"/>
      </w:pPr>
      <w:r>
        <w:t>Owns: SalesOrder, SalesOrderLine, SalesOrderHistory, order lifecycle and order-level invariants.</w:t>
      </w:r>
    </w:p>
    <w:p>
      <w:pPr>
        <w:pStyle w:val="ListBullet"/>
      </w:pPr>
      <w:r>
        <w:t>References (IDs/snapshots only): CustomerId, DealerId, ItemId, AccessoryId, pricing and tax totals. Do not join another microservice's database.</w:t>
      </w:r>
    </w:p>
    <w:p>
      <w:pPr>
        <w:pStyle w:val="ListBullet"/>
      </w:pPr>
      <w:r>
        <w:t>Integrations: Item/ItemPrice service for validated prices, Dealer Service for allocation, Payment Service for payment outcome, Notification Service for customer notifications.</w:t>
      </w:r>
    </w:p>
    <w:p>
      <w:pPr>
        <w:pStyle w:val="ListBullet"/>
      </w:pPr>
      <w:r>
        <w:t>Events: SalesOrderCreated, SalesOrderCancelled, SalesOrderConfirmed and/or SalesOrderStatusChanged. Publish through a transactional Outbox.</w:t>
      </w:r>
    </w:p>
    <w:p>
      <w:pPr>
        <w:pStyle w:val="ListBullet"/>
      </w:pPr>
      <w:r>
        <w:t>Recommended stack in this guide: .NET 8, ASP.NET Core Web API, SQL Server, EF Core example persistence, CQRS-ready application handlers, Kafka integration via Outbox worker.</w:t>
      </w:r>
    </w:p>
    <w:p>
      <w:pPr>
        <w:pStyle w:val="Heading1"/>
      </w:pPr>
      <w:r>
        <w:t>2. Proposed project structure</w:t>
      </w:r>
    </w:p>
    <w:p>
      <w:pPr>
        <w:pStyle w:val="NoSpacing"/>
        <w:spacing w:after="140"/>
        <w:shd w:fill="F2F4F7"/>
      </w:pPr>
      <w:r>
        <w:rPr>
          <w:rFonts w:ascii="Consolas" w:hAnsi="Consolas"/>
          <w:sz w:val="16"/>
        </w:rPr>
        <w:t>SalesOrderService/</w:t>
        <w:br/>
        <w:t>├── SalesOrderService.API/</w:t>
        <w:br/>
        <w:t>│   ├── Controllers/</w:t>
        <w:br/>
        <w:t>│   │   └── SalesOrdersController.cs</w:t>
        <w:br/>
        <w:t>│   ├── Middleware/</w:t>
        <w:br/>
        <w:t>│   ├── Program.cs</w:t>
        <w:br/>
        <w:t>│   └── appsettings.json</w:t>
        <w:br/>
        <w:t>├── SalesOrderService.Application/</w:t>
        <w:br/>
        <w:t>│   ├── DTOs/</w:t>
        <w:br/>
        <w:t>│   │   ├── CreateSalesOrderRequest.cs</w:t>
        <w:br/>
        <w:t>│   │   ├── SalesOrderResponse.cs</w:t>
        <w:br/>
        <w:t>│   │   └── CancelSalesOrderRequest.cs</w:t>
        <w:br/>
        <w:t>│   ├── Interfaces/</w:t>
        <w:br/>
        <w:t>│   │   ├── ISalesOrderRepository.cs</w:t>
        <w:br/>
        <w:t>│   │   ├── IPricingClient.cs</w:t>
        <w:br/>
        <w:t>│   │   └── IOutboxWriter.cs</w:t>
        <w:br/>
        <w:t>│   └── Services/</w:t>
        <w:br/>
        <w:t>│       └── SalesOrderApplicationService.cs</w:t>
        <w:br/>
        <w:t>├── SalesOrderService.Domain/</w:t>
        <w:br/>
        <w:t>│   ├── Entities/</w:t>
        <w:br/>
        <w:t>│   │   ├── SalesOrder.cs</w:t>
        <w:br/>
        <w:t>│   │   ├── SalesOrderLine.cs</w:t>
        <w:br/>
        <w:t>│   │   └── SalesOrderHistory.cs</w:t>
        <w:br/>
        <w:t>│   └── Enums/</w:t>
        <w:br/>
        <w:t>│       └── SalesOrderStatus.cs</w:t>
        <w:br/>
        <w:t>└── SalesOrderService.Infrastructure/</w:t>
        <w:br/>
        <w:t xml:space="preserve">    ├── Persistence/</w:t>
        <w:br/>
        <w:t xml:space="preserve">    │   └── SalesOrderDbContext.cs</w:t>
        <w:br/>
        <w:t xml:space="preserve">    ├── Repositories/</w:t>
        <w:br/>
        <w:t xml:space="preserve">    │   └── SalesOrderRepository.cs</w:t>
        <w:br/>
        <w:t xml:space="preserve">    └── Messaging/</w:t>
        <w:br/>
        <w:t xml:space="preserve">        └── OutboxPublisher.cs</w:t>
      </w:r>
    </w:p>
    <w:p>
      <w:pPr>
        <w:pStyle w:val="Heading1"/>
      </w:pPr>
      <w:r>
        <w:t>3. Order state machine</w:t>
      </w:r>
    </w:p>
    <w:p>
      <w:pPr>
        <w:pStyle w:val="NoSpacing"/>
        <w:spacing w:after="140"/>
        <w:shd w:fill="F2F4F7"/>
      </w:pPr>
      <w:r>
        <w:rPr>
          <w:rFonts w:ascii="Consolas" w:hAnsi="Consolas"/>
          <w:sz w:val="16"/>
        </w:rPr>
        <w:t>Draft -&gt; PendingPayment -&gt; Confirmed -&gt; Allocated -&gt; Processing -&gt; Completed</w:t>
        <w:br/>
        <w:t xml:space="preserve">  |             |              |           |            |</w:t>
        <w:br/>
        <w:t xml:space="preserve">  +-&gt; Cancelled +-&gt; Cancelled  +-&gt; Cancelled (subject to policy)</w:t>
      </w:r>
    </w:p>
    <w:p>
      <w:r>
        <w:t>Treat this as a state machine, not a free-form status field. The exact cancellation policy is business-specific. This sample allows cancellation from Draft and PendingPayment; cancellation from Confirmed/Allocated is allowed only when payment/dealer side effects can be safely compensated. Processing and Completed cannot be cancelled by this endpoint.</w:t>
      </w:r>
    </w:p>
    <w:p>
      <w:pPr>
        <w:pStyle w:val="Heading1"/>
      </w:pPr>
      <w:r>
        <w:t>3.1 Allowed transitions</w:t>
      </w:r>
    </w:p>
    <w:p>
      <w:pPr>
        <w:pStyle w:val="NoSpacing"/>
        <w:spacing w:after="140"/>
        <w:shd w:fill="F2F4F7"/>
      </w:pPr>
      <w:r>
        <w:rPr>
          <w:rFonts w:ascii="Consolas" w:hAnsi="Consolas"/>
          <w:sz w:val="16"/>
        </w:rPr>
        <w:t>Draft          -&gt; PendingPayment, Cancelled</w:t>
        <w:br/>
        <w:t>PendingPayment -&gt; Confirmed, Cancelled</w:t>
        <w:br/>
        <w:t>Confirmed      -&gt; Allocated, Cancelled   // only if compensation rules allow</w:t>
        <w:br/>
        <w:t>Allocated      -&gt; Processing, Cancelled  // only if dealer reservation can be released</w:t>
        <w:br/>
        <w:t>Processing     -&gt; Completed</w:t>
        <w:br/>
        <w:t>Completed      -&gt; (no transitions)</w:t>
        <w:br/>
        <w:t>Cancelled      -&gt; (no transitions)</w:t>
      </w:r>
    </w:p>
    <w:p>
      <w:r>
        <w:t>Payment success normally drives PendingPayment -&gt; Confirmed. Dealer allocation drives Confirmed -&gt; Allocated. Dealer fulfillment drives Allocated -&gt; Processing -&gt; Completed. Use idempotent event handlers so duplicate Kafka messages do not apply the same transition twice.</w:t>
      </w:r>
    </w:p>
    <w:p>
      <w:pPr>
        <w:pStyle w:val="Heading1"/>
      </w:pPr>
      <w:r>
        <w:t>4. Pseudocode: create order</w:t>
      </w:r>
    </w:p>
    <w:p>
      <w:pPr>
        <w:pStyle w:val="NoSpacing"/>
        <w:spacing w:after="140"/>
        <w:shd w:fill="F2F4F7"/>
      </w:pPr>
      <w:r>
        <w:rPr>
          <w:rFonts w:ascii="Consolas" w:hAnsi="Consolas"/>
          <w:sz w:val="16"/>
        </w:rPr>
        <w:t>FUNCTION CreateSalesOrder(request, customerId):</w:t>
        <w:br/>
        <w:t xml:space="preserve">  validate customerId and non-empty order lines</w:t>
        <w:br/>
        <w:t xml:space="preserve">  validate each line quantity &gt; 0</w:t>
        <w:br/>
        <w:t xml:space="preserve">  request trusted prices from Item/ItemPrice service (do not trust client totals)</w:t>
        <w:br/>
        <w:t xml:space="preserve">  validate requested accessories and compatibility</w:t>
        <w:br/>
        <w:t xml:space="preserve">  calculate each line's unit-price/tax/discount snapshot and order total</w:t>
        <w:br/>
        <w:t xml:space="preserve">  BEGIN DATABASE TRANSACTION</w:t>
        <w:br/>
        <w:t xml:space="preserve">    create SalesOrder with status = Draft</w:t>
        <w:br/>
        <w:t xml:space="preserve">    create SalesOrderLine rows with price snapshots</w:t>
        <w:br/>
        <w:t xml:space="preserve">    append SalesOrderHistory: null -&gt; Draft, actor and reason</w:t>
        <w:br/>
        <w:t xml:space="preserve">    insert SalesOrderCreated into Outbox</w:t>
        <w:br/>
        <w:t xml:space="preserve">    save all rows and commit</w:t>
        <w:br/>
        <w:t xml:space="preserve">  END TRANSACTION</w:t>
        <w:br/>
        <w:t xml:space="preserve">  return created order</w:t>
      </w:r>
    </w:p>
    <w:p>
      <w:pPr>
        <w:pStyle w:val="Heading1"/>
      </w:pPr>
      <w:r>
        <w:t>5. Pseudocode: transition and cancellation</w:t>
      </w:r>
    </w:p>
    <w:p>
      <w:pPr>
        <w:pStyle w:val="NoSpacing"/>
        <w:spacing w:after="140"/>
        <w:shd w:fill="F2F4F7"/>
      </w:pPr>
      <w:r>
        <w:rPr>
          <w:rFonts w:ascii="Consolas" w:hAnsi="Consolas"/>
          <w:sz w:val="16"/>
        </w:rPr>
        <w:t>FUNCTION ChangeStatus(orderId, targetStatus, actor, reason):</w:t>
        <w:br/>
        <w:t xml:space="preserve">  load order in transaction (with concurrency protection)</w:t>
        <w:br/>
        <w:t xml:space="preserve">  if order missing: return NotFound</w:t>
        <w:br/>
        <w:t xml:space="preserve">  if targetStatus is not allowed from current status: reject conflict</w:t>
        <w:br/>
        <w:t xml:space="preserve">  if cancellation: validate cancellation policy and side-effect compensation</w:t>
        <w:br/>
        <w:t xml:space="preserve">  oldStatus = order.Status</w:t>
        <w:br/>
        <w:t xml:space="preserve">  order.ChangeStatus(targetStatus)</w:t>
        <w:br/>
        <w:t xml:space="preserve">  append SalesOrderHistory(oldStatus, targetStatus, actor, reason, timestamp)</w:t>
        <w:br/>
        <w:t xml:space="preserve">  insert SalesOrderStatusChanged into Outbox</w:t>
        <w:br/>
        <w:t xml:space="preserve">  commit transaction</w:t>
        <w:br/>
        <w:t xml:space="preserve">  return order</w:t>
        <w:br/>
        <w:br/>
        <w:t>FUNCTION CancelOrder(orderId, actor, reason):</w:t>
        <w:br/>
        <w:t xml:space="preserve">  require non-empty reason</w:t>
        <w:br/>
        <w:t xml:space="preserve">  load order</w:t>
        <w:br/>
        <w:t xml:space="preserve">  if Completed or Cancelled: reject</w:t>
        <w:br/>
        <w:t xml:space="preserve">  if payment captured: require refund/void workflow, don't silently cancel</w:t>
        <w:br/>
        <w:t xml:space="preserve">  if dealer inventory reserved: require release/compensation workflow</w:t>
        <w:br/>
        <w:t xml:space="preserve">  call ChangeStatus(orderId, Cancelled, actor, reason)</w:t>
      </w:r>
    </w:p>
    <w:p>
      <w:pPr>
        <w:pStyle w:val="Heading1"/>
      </w:pPr>
      <w:r>
        <w:t>6. Domain enum and entities</w:t>
      </w:r>
    </w:p>
    <w:p>
      <w:pPr>
        <w:pStyle w:val="NoSpacing"/>
        <w:spacing w:after="140"/>
        <w:shd w:fill="F2F4F7"/>
      </w:pPr>
      <w:r>
        <w:rPr>
          <w:rFonts w:ascii="Consolas" w:hAnsi="Consolas"/>
          <w:sz w:val="16"/>
        </w:rPr>
        <w:t>// SalesOrderService.Domain/Enums/SalesOrderStatus.cs</w:t>
        <w:br/>
        <w:t>namespace SalesOrderService.Domain.Enums;</w:t>
        <w:br/>
        <w:br/>
        <w:t>public enum SalesOrderStatus</w:t>
        <w:br/>
        <w:t>{</w:t>
        <w:br/>
        <w:t xml:space="preserve">    Draft = 1,</w:t>
        <w:br/>
        <w:t xml:space="preserve">    PendingPayment = 2,</w:t>
        <w:br/>
        <w:t xml:space="preserve">    Confirmed = 3,</w:t>
        <w:br/>
        <w:t xml:space="preserve">    Allocated = 4,</w:t>
        <w:br/>
        <w:t xml:space="preserve">    Processing = 5,</w:t>
        <w:br/>
        <w:t xml:space="preserve">    Completed = 6,</w:t>
        <w:br/>
        <w:t xml:space="preserve">    Cancelled = 7</w:t>
        <w:br/>
        <w:t>}</w:t>
        <w:br/>
        <w:br/>
        <w:t>// SalesOrderService.Domain/Entities/SalesOrderLine.cs</w:t>
        <w:br/>
        <w:t>namespace SalesOrderService.Domain.Entities;</w:t>
        <w:br/>
        <w:br/>
        <w:t>public sealed class SalesOrderLine</w:t>
        <w:br/>
        <w:t>{</w:t>
        <w:br/>
        <w:t xml:space="preserve">    public long Id { get; set; }</w:t>
        <w:br/>
        <w:t xml:space="preserve">    public long SalesOrderId { get; set; }</w:t>
        <w:br/>
        <w:t xml:space="preserve">    public int ItemId { get; set; }</w:t>
        <w:br/>
        <w:t xml:space="preserve">    public string ItemCode { get; set; } = string.Empty;</w:t>
        <w:br/>
        <w:t xml:space="preserve">    public string ItemNameSnapshot { get; set; } = string.Empty;</w:t>
        <w:br/>
        <w:t xml:space="preserve">    public int Quantity { get; set; }</w:t>
        <w:br/>
        <w:t xml:space="preserve">    public decimal UnitPriceSnapshot { get; set; }</w:t>
        <w:br/>
        <w:t xml:space="preserve">    public decimal DiscountSnapshot { get; set; }</w:t>
        <w:br/>
        <w:t xml:space="preserve">    public decimal TaxSnapshot { get; set; }</w:t>
        <w:br/>
        <w:t xml:space="preserve">    public decimal LineTotalSnapshot { get; set; }</w:t>
        <w:br/>
        <w:t xml:space="preserve">    public string Currency { get; set; } = "INR";</w:t>
        <w:br/>
        <w:t xml:space="preserve">    public List&lt;SalesOrderLineAccessory&gt; Accessories { get; set; } = [];</w:t>
        <w:br/>
        <w:t>}</w:t>
        <w:br/>
        <w:br/>
        <w:t>public sealed class SalesOrderLineAccessory</w:t>
        <w:br/>
        <w:t>{</w:t>
        <w:br/>
        <w:t xml:space="preserve">    public long Id { get; set; }</w:t>
        <w:br/>
        <w:t xml:space="preserve">    public long SalesOrderLineId { get; set; }</w:t>
        <w:br/>
        <w:t xml:space="preserve">    public int AccessoryId { get; set; }</w:t>
        <w:br/>
        <w:t xml:space="preserve">    public string AccessoryNameSnapshot { get; set; } = string.Empty;</w:t>
        <w:br/>
        <w:t xml:space="preserve">    public int Quantity { get; set; }</w:t>
        <w:br/>
        <w:t xml:space="preserve">    public decimal UnitPriceSnapshot { get; set; }</w:t>
        <w:br/>
        <w:t xml:space="preserve">    public decimal LineTotalSnapshot { get; set; }</w:t>
        <w:br/>
        <w:t>}</w:t>
        <w:br/>
        <w:br/>
        <w:t>// SalesOrderService.Domain/Entities/SalesOrderHistory.cs</w:t>
        <w:br/>
        <w:t>namespace SalesOrderService.Domain.Entities;</w:t>
        <w:br/>
        <w:br/>
        <w:t>public sealed class SalesOrderHistory</w:t>
        <w:br/>
        <w:t>{</w:t>
        <w:br/>
        <w:t xml:space="preserve">    public long Id { get; set; }</w:t>
        <w:br/>
        <w:t xml:space="preserve">    public Guid SalesOrderPublicId { get; set; }</w:t>
        <w:br/>
        <w:t xml:space="preserve">    public string? FromStatus { get; set; }</w:t>
        <w:br/>
        <w:t xml:space="preserve">    public string ToStatus { get; set; } = string.Empty;</w:t>
        <w:br/>
        <w:t xml:space="preserve">    public string ActorId { get; set; } = string.Empty;</w:t>
        <w:br/>
        <w:t xml:space="preserve">    public string ActorType { get; set; } = "User";</w:t>
        <w:br/>
        <w:t xml:space="preserve">    public string Reason { get; set; } = string.Empty;</w:t>
        <w:br/>
        <w:t xml:space="preserve">    public DateTime ChangedAtUtc { get; set; } = DateTime.UtcNow;</w:t>
        <w:br/>
        <w:t xml:space="preserve">    public string CorrelationId { get; set; } = string.Empty;</w:t>
        <w:br/>
        <w:t>}</w:t>
      </w:r>
    </w:p>
    <w:p>
      <w:pPr>
        <w:pStyle w:val="NoSpacing"/>
        <w:spacing w:after="140"/>
        <w:shd w:fill="F2F4F7"/>
      </w:pPr>
      <w:r>
        <w:rPr>
          <w:rFonts w:ascii="Consolas" w:hAnsi="Consolas"/>
          <w:sz w:val="16"/>
        </w:rPr>
        <w:t>// SalesOrderService.Domain/Entities/SalesOrder.cs</w:t>
        <w:br/>
        <w:t>using SalesOrderService.Domain.Enums;</w:t>
        <w:br/>
        <w:br/>
        <w:t>namespace SalesOrderService.Domain.Entities;</w:t>
        <w:br/>
        <w:br/>
        <w:t>public sealed class SalesOrder</w:t>
        <w:br/>
        <w:t>{</w:t>
        <w:br/>
        <w:t xml:space="preserve">    public long Id { get; set; }</w:t>
        <w:br/>
        <w:t xml:space="preserve">    public Guid PublicId { get; set; } = Guid.NewGuid();</w:t>
        <w:br/>
        <w:t xml:space="preserve">    public string OrderNumber { get; set; } = string.Empty;</w:t>
        <w:br/>
        <w:t xml:space="preserve">    public string CustomerId { get; set; } = string.Empty;</w:t>
        <w:br/>
        <w:t xml:space="preserve">    public long? DealerId { get; set; }</w:t>
        <w:br/>
        <w:t xml:space="preserve">    public SalesOrderStatus Status { get; private set; } = SalesOrderStatus.Draft;</w:t>
        <w:br/>
        <w:t xml:space="preserve">    public decimal SubtotalSnapshot { get; set; }</w:t>
        <w:br/>
        <w:t xml:space="preserve">    public decimal DiscountSnapshot { get; set; }</w:t>
        <w:br/>
        <w:t xml:space="preserve">    public decimal TaxSnapshot { get; set; }</w:t>
        <w:br/>
        <w:t xml:space="preserve">    public decimal GrandTotalSnapshot { get; set; }</w:t>
        <w:br/>
        <w:t xml:space="preserve">    public string Currency { get; set; } = "INR";</w:t>
        <w:br/>
        <w:t xml:space="preserve">    public DateTime CreatedAtUtc { get; set; } = DateTime.UtcNow;</w:t>
        <w:br/>
        <w:t xml:space="preserve">    public DateTime UpdatedAtUtc { get; set; } = DateTime.UtcNow;</w:t>
        <w:br/>
        <w:t xml:space="preserve">    public byte[] RowVersion { get; set; } = [];</w:t>
        <w:br/>
        <w:t xml:space="preserve">    public List&lt;SalesOrderLine&gt; Lines { get; set; } = [];</w:t>
        <w:br/>
        <w:br/>
        <w:t xml:space="preserve">    private static readonly IReadOnlyDictionary&lt;SalesOrderStatus, SalesOrderStatus[]&gt; Allowed =</w:t>
        <w:br/>
        <w:t xml:space="preserve">        new Dictionary&lt;SalesOrderStatus, SalesOrderStatus[]&gt;</w:t>
        <w:br/>
        <w:t xml:space="preserve">        {</w:t>
        <w:br/>
        <w:t xml:space="preserve">            [SalesOrderStatus.Draft] = [SalesOrderStatus.PendingPayment, SalesOrderStatus.Cancelled],</w:t>
        <w:br/>
        <w:t xml:space="preserve">            [SalesOrderStatus.PendingPayment] = [SalesOrderStatus.Confirmed, SalesOrderStatus.Cancelled],</w:t>
        <w:br/>
        <w:t xml:space="preserve">            [SalesOrderStatus.Confirmed] = [SalesOrderStatus.Allocated, SalesOrderStatus.Cancelled],</w:t>
        <w:br/>
        <w:t xml:space="preserve">            [SalesOrderStatus.Allocated] = [SalesOrderStatus.Processing, SalesOrderStatus.Cancelled],</w:t>
        <w:br/>
        <w:t xml:space="preserve">            [SalesOrderStatus.Processing] = [SalesOrderStatus.Completed],</w:t>
        <w:br/>
        <w:t xml:space="preserve">            [SalesOrderStatus.Completed] = [],</w:t>
        <w:br/>
        <w:t xml:space="preserve">            [SalesOrderStatus.Cancelled] = []</w:t>
        <w:br/>
        <w:t xml:space="preserve">        };</w:t>
        <w:br/>
        <w:br/>
        <w:t xml:space="preserve">    public void ChangeStatus(SalesOrderStatus target)</w:t>
        <w:br/>
        <w:t xml:space="preserve">    {</w:t>
        <w:br/>
        <w:t xml:space="preserve">        if (!Allowed.TryGetValue(Status, out var allowed) || !allowed.Contains(target))</w:t>
        <w:br/>
        <w:t xml:space="preserve">            throw new InvalidOperationException(</w:t>
        <w:br/>
        <w:t xml:space="preserve">                $"Order status transition {Status} -&gt; {target} is not allowed.");</w:t>
        <w:br/>
        <w:t xml:space="preserve">        Status = target;</w:t>
        <w:br/>
        <w:t xml:space="preserve">        UpdatedAtUtc = DateTime.UtcNow;</w:t>
        <w:br/>
        <w:t xml:space="preserve">    }</w:t>
        <w:br/>
        <w:t>}</w:t>
      </w:r>
    </w:p>
    <w:p>
      <w:pPr>
        <w:pStyle w:val="Heading1"/>
      </w:pPr>
      <w:r>
        <w:t>7. Application DTOs</w:t>
      </w:r>
    </w:p>
    <w:p>
      <w:pPr>
        <w:pStyle w:val="NoSpacing"/>
        <w:spacing w:after="140"/>
        <w:shd w:fill="F2F4F7"/>
      </w:pPr>
      <w:r>
        <w:rPr>
          <w:rFonts w:ascii="Consolas" w:hAnsi="Consolas"/>
          <w:sz w:val="16"/>
        </w:rPr>
        <w:t>// SalesOrderService.Application/DTOs/CreateSalesOrderRequest.cs</w:t>
        <w:br/>
        <w:t>using System.ComponentModel.DataAnnotations;</w:t>
        <w:br/>
        <w:br/>
        <w:t>namespace SalesOrderService.Application.DTOs;</w:t>
        <w:br/>
        <w:br/>
        <w:t>public sealed class CreateSalesOrderRequest</w:t>
        <w:br/>
        <w:t>{</w:t>
        <w:br/>
        <w:t xml:space="preserve">    [Required, MinLength(1)]</w:t>
        <w:br/>
        <w:t xml:space="preserve">    public List&lt;CreateSalesOrderLineRequest&gt; Lines { get; set; } = [];</w:t>
        <w:br/>
        <w:t xml:space="preserve">    [Required, StringLength(3, MinimumLength = 3)]</w:t>
        <w:br/>
        <w:t xml:space="preserve">    public string Currency { get; set; } = "INR";</w:t>
        <w:br/>
        <w:t xml:space="preserve">    public string? DeliveryPostalCode { get; set; }</w:t>
        <w:br/>
        <w:t>}</w:t>
        <w:br/>
        <w:br/>
        <w:t>public sealed class CreateSalesOrderLineRequest</w:t>
        <w:br/>
        <w:t>{</w:t>
        <w:br/>
        <w:t xml:space="preserve">    [Range(1, int.MaxValue)]</w:t>
        <w:br/>
        <w:t xml:space="preserve">    public int ItemId { get; set; }</w:t>
        <w:br/>
        <w:t xml:space="preserve">    [Range(1, 100)]</w:t>
        <w:br/>
        <w:t xml:space="preserve">    public int Quantity { get; set; }</w:t>
        <w:br/>
        <w:t xml:space="preserve">    public List&lt;SelectedAccessoryRequest&gt; Accessories { get; set; } = [];</w:t>
        <w:br/>
        <w:t>}</w:t>
        <w:br/>
        <w:br/>
        <w:t>public sealed class SelectedAccessoryRequest</w:t>
        <w:br/>
        <w:t>{</w:t>
        <w:br/>
        <w:t xml:space="preserve">    [Range(1, int.MaxValue)]</w:t>
        <w:br/>
        <w:t xml:space="preserve">    public int AccessoryId { get; set; }</w:t>
        <w:br/>
        <w:t xml:space="preserve">    [Range(1, 100)]</w:t>
        <w:br/>
        <w:t xml:space="preserve">    public int Quantity { get; set; } = 1;</w:t>
        <w:br/>
        <w:t>}</w:t>
        <w:br/>
        <w:br/>
        <w:t>public sealed class CancelSalesOrderRequest</w:t>
        <w:br/>
        <w:t>{</w:t>
        <w:br/>
        <w:t xml:space="preserve">    [Required, StringLength(500, MinimumLength = 3)]</w:t>
        <w:br/>
        <w:t xml:space="preserve">    public string Reason { get; set; } = string.Empty;</w:t>
        <w:br/>
        <w:t>}</w:t>
        <w:br/>
        <w:br/>
        <w:t>public sealed class SalesOrderResponse</w:t>
        <w:br/>
        <w:t>{</w:t>
        <w:br/>
        <w:t xml:space="preserve">    public Guid Id { get; set; }</w:t>
        <w:br/>
        <w:t xml:space="preserve">    public string OrderNumber { get; set; } = string.Empty;</w:t>
        <w:br/>
        <w:t xml:space="preserve">    public string CustomerId { get; set; } = string.Empty;</w:t>
        <w:br/>
        <w:t xml:space="preserve">    public long? DealerId { get; set; }</w:t>
        <w:br/>
        <w:t xml:space="preserve">    public string Status { get; set; } = string.Empty;</w:t>
        <w:br/>
        <w:t xml:space="preserve">    public decimal GrandTotal { get; set; }</w:t>
        <w:br/>
        <w:t xml:space="preserve">    public string Currency { get; set; } = "INR";</w:t>
        <w:br/>
        <w:t xml:space="preserve">    public DateTime CreatedAtUtc { get; set; }</w:t>
        <w:br/>
        <w:t xml:space="preserve">    public List&lt;SalesOrderLineResponse&gt; Lines { get; set; } = [];</w:t>
        <w:br/>
        <w:t>}</w:t>
        <w:br/>
        <w:br/>
        <w:t>public sealed class SalesOrderLineResponse</w:t>
        <w:br/>
        <w:t>{</w:t>
        <w:br/>
        <w:t xml:space="preserve">    public int ItemId { get; set; }</w:t>
        <w:br/>
        <w:t xml:space="preserve">    public string ItemName { get; set; } = string.Empty;</w:t>
        <w:br/>
        <w:t xml:space="preserve">    public int Quantity { get; set; }</w:t>
        <w:br/>
        <w:t xml:space="preserve">    public decimal UnitPrice { get; set; }</w:t>
        <w:br/>
        <w:t xml:space="preserve">    public decimal LineTotal { get; set; }</w:t>
        <w:br/>
        <w:t>}</w:t>
      </w:r>
    </w:p>
    <w:p>
      <w:pPr>
        <w:pStyle w:val="Heading1"/>
      </w:pPr>
      <w:r>
        <w:t>8. Application contracts</w:t>
      </w:r>
    </w:p>
    <w:p>
      <w:pPr>
        <w:pStyle w:val="NoSpacing"/>
        <w:spacing w:after="140"/>
        <w:shd w:fill="F2F4F7"/>
      </w:pPr>
      <w:r>
        <w:rPr>
          <w:rFonts w:ascii="Consolas" w:hAnsi="Consolas"/>
          <w:sz w:val="16"/>
        </w:rPr>
        <w:t>// SalesOrderService.Application/Interfaces/ISalesOrderRepository.cs</w:t>
        <w:br/>
        <w:t>using SalesOrderService.Domain.Entities;</w:t>
        <w:br/>
        <w:br/>
        <w:t>namespace SalesOrderService.Application.Interfaces;</w:t>
        <w:br/>
        <w:br/>
        <w:t>public interface ISalesOrderRepository</w:t>
        <w:br/>
        <w:t>{</w:t>
        <w:br/>
        <w:t xml:space="preserve">    Task&lt;SalesOrder?&gt; GetByPublicIdAsync(Guid publicId, CancellationToken ct);</w:t>
        <w:br/>
        <w:t xml:space="preserve">    Task AddAsync(SalesOrder order, CancellationToken ct);</w:t>
        <w:br/>
        <w:t xml:space="preserve">    Task SaveChangesAsync(CancellationToken ct);</w:t>
        <w:br/>
        <w:t xml:space="preserve">    Task&lt;IReadOnlyList&lt;SalesOrderHistory&gt;&gt; GetHistoryAsync(Guid publicId, CancellationToken ct);</w:t>
        <w:br/>
        <w:t>}</w:t>
        <w:br/>
        <w:br/>
        <w:t>// The concrete unit-of-work must persist order, lines, history and outbox</w:t>
        <w:br/>
        <w:t>// atomically. If using EF Core, SaveChanges within a DB transaction.</w:t>
        <w:br/>
        <w:t>// If using Dapper/ADO.NET, explicitly begin/commit a SQL transaction.</w:t>
        <w:br/>
        <w:t>public interface IPricingClient</w:t>
        <w:br/>
        <w:t>{</w:t>
        <w:br/>
        <w:t xml:space="preserve">    Task&lt;IReadOnlyList&lt;PricedItemSnapshot&gt;&gt; GetPriceSnapshotsAsync(</w:t>
        <w:br/>
        <w:t xml:space="preserve">        IReadOnlyList&lt;CreateSalesOrderLineRequest&gt; lines, string currency, CancellationToken ct);</w:t>
        <w:br/>
        <w:t>}</w:t>
        <w:br/>
        <w:br/>
        <w:t>public sealed record PricedItemSnapshot(</w:t>
        <w:br/>
        <w:t xml:space="preserve">    int ItemId, string ItemCode, string ItemName, decimal UnitPrice,</w:t>
        <w:br/>
        <w:t xml:space="preserve">    decimal Discount, decimal TaxRate, string Currency,</w:t>
        <w:br/>
        <w:t xml:space="preserve">    IReadOnlyList&lt;PricedAccessorySnapshot&gt; Accessories);</w:t>
        <w:br/>
        <w:br/>
        <w:t>public sealed record PricedAccessorySnapshot(</w:t>
        <w:br/>
        <w:t xml:space="preserve">    int AccessoryId, string Name, decimal UnitPrice, string Currency);</w:t>
        <w:br/>
        <w:br/>
        <w:t>public interface IOutboxWriter</w:t>
        <w:br/>
        <w:t>{</w:t>
        <w:br/>
        <w:t xml:space="preserve">    Task AddAsync(string eventType, string aggregateId, object payload, CancellationToken ct);</w:t>
        <w:br/>
        <w:t>}</w:t>
      </w:r>
    </w:p>
    <w:p>
      <w:pPr>
        <w:pStyle w:val="Heading1"/>
      </w:pPr>
      <w:r>
        <w:t>9. Application service example</w:t>
      </w:r>
    </w:p>
    <w:p>
      <w:r>
        <w:t>This example demonstrates the core rules. Adapt the transaction boundary to your repository implementation. A production version should use a Unit of Work or repository method that atomically persists order + lines + history + Outbox.</w:t>
      </w:r>
    </w:p>
    <w:p>
      <w:pPr>
        <w:pStyle w:val="NoSpacing"/>
        <w:spacing w:after="140"/>
        <w:shd w:fill="F2F4F7"/>
      </w:pPr>
      <w:r>
        <w:rPr>
          <w:rFonts w:ascii="Consolas" w:hAnsi="Consolas"/>
          <w:sz w:val="16"/>
        </w:rPr>
        <w:t>using SalesOrderService.Application.DTOs;</w:t>
        <w:br/>
        <w:t>using SalesOrderService.Application.Interfaces;</w:t>
        <w:br/>
        <w:t>using SalesOrderService.Domain.Entities;</w:t>
        <w:br/>
        <w:t>using SalesOrderService.Domain.Enums;</w:t>
        <w:br/>
        <w:br/>
        <w:t>namespace SalesOrderService.Application.Services;</w:t>
        <w:br/>
        <w:br/>
        <w:t>public sealed class SalesOrderApplicationService</w:t>
        <w:br/>
        <w:t>{</w:t>
        <w:br/>
        <w:t xml:space="preserve">    private readonly ISalesOrderRepository _orders;</w:t>
        <w:br/>
        <w:t xml:space="preserve">    private readonly IPricingClient _pricing;</w:t>
        <w:br/>
        <w:t xml:space="preserve">    private readonly IOutboxWriter _outbox;</w:t>
        <w:br/>
        <w:br/>
        <w:t xml:space="preserve">    public SalesOrderApplicationService(</w:t>
        <w:br/>
        <w:t xml:space="preserve">        ISalesOrderRepository orders, IPricingClient pricing, IOutboxWriter outbox)</w:t>
        <w:br/>
        <w:t xml:space="preserve">    {</w:t>
        <w:br/>
        <w:t xml:space="preserve">        _orders = orders;</w:t>
        <w:br/>
        <w:t xml:space="preserve">        _pricing = pricing;</w:t>
        <w:br/>
        <w:t xml:space="preserve">        _outbox = outbox;</w:t>
        <w:br/>
        <w:t xml:space="preserve">    }</w:t>
        <w:br/>
        <w:br/>
        <w:t xml:space="preserve">    public async Task&lt;SalesOrderResponse&gt; CreateAsync(</w:t>
        <w:br/>
        <w:t xml:space="preserve">        string customerId, CreateSalesOrderRequest request, CancellationToken ct)</w:t>
        <w:br/>
        <w:t xml:space="preserve">    {</w:t>
        <w:br/>
        <w:t xml:space="preserve">        if (string.IsNullOrWhiteSpace(customerId))</w:t>
        <w:br/>
        <w:t xml:space="preserve">            throw new ArgumentException("Authenticated customer is required.");</w:t>
        <w:br/>
        <w:t xml:space="preserve">        if (request.Lines.Count == 0)</w:t>
        <w:br/>
        <w:t xml:space="preserve">            throw new ArgumentException("At least one order line is required.");</w:t>
        <w:br/>
        <w:br/>
        <w:t xml:space="preserve">        var prices = await _pricing.GetPriceSnapshotsAsync(request.Lines, request.Currency, ct);</w:t>
        <w:br/>
        <w:t xml:space="preserve">        if (prices.Count != request.Lines.Count)</w:t>
        <w:br/>
        <w:t xml:space="preserve">            throw new InvalidOperationException("Pricing response is incomplete.");</w:t>
        <w:br/>
        <w:br/>
        <w:t xml:space="preserve">        var order = new SalesOrder</w:t>
        <w:br/>
        <w:t xml:space="preserve">        {</w:t>
        <w:br/>
        <w:t xml:space="preserve">            CustomerId = customerId,</w:t>
        <w:br/>
        <w:t xml:space="preserve">            Currency = request.Currency.ToUpperInvariant(),</w:t>
        <w:br/>
        <w:t xml:space="preserve">            OrderNumber = $"SO-{DateTime.UtcNow:yyyyMMdd}-{Guid.NewGuid():N}"[..24],</w:t>
        <w:br/>
        <w:t xml:space="preserve">        };</w:t>
        <w:br/>
        <w:br/>
        <w:t xml:space="preserve">        decimal subtotal = 0, discountTotal = 0, taxTotal = 0;</w:t>
        <w:br/>
        <w:t xml:space="preserve">        foreach (var requested in request.Lines)</w:t>
        <w:br/>
        <w:t xml:space="preserve">        {</w:t>
        <w:br/>
        <w:t xml:space="preserve">            var price = prices.SingleOrDefault(p =&gt; p.ItemId == requested.ItemId)</w:t>
        <w:br/>
        <w:t xml:space="preserve">                ?? throw new InvalidOperationException($"No valid price for item {requested.ItemId}.");</w:t>
        <w:br/>
        <w:br/>
        <w:t xml:space="preserve">            if (price.Currency != order.Currency || price.UnitPrice &lt; 0 || price.Discount &lt; 0)</w:t>
        <w:br/>
        <w:t xml:space="preserve">                throw new InvalidOperationException("Invalid price snapshot returned by pricing service.");</w:t>
        <w:br/>
        <w:br/>
        <w:t xml:space="preserve">            var gross = price.UnitPrice * requested.Quantity;</w:t>
        <w:br/>
        <w:t xml:space="preserve">            var discount = price.Discount * requested.Quantity;</w:t>
        <w:br/>
        <w:t xml:space="preserve">            var taxable = Math.Max(0, gross - discount);</w:t>
        <w:br/>
        <w:t xml:space="preserve">            var tax = decimal.Round(taxable * price.TaxRate, 2, MidpointRounding.AwayFromZero);</w:t>
        <w:br/>
        <w:t xml:space="preserve">            var lineTotal = taxable + tax;</w:t>
        <w:br/>
        <w:br/>
        <w:t xml:space="preserve">            order.Lines.Add(new SalesOrderLine</w:t>
        <w:br/>
        <w:t xml:space="preserve">            {</w:t>
        <w:br/>
        <w:t xml:space="preserve">                ItemId = requested.ItemId,</w:t>
        <w:br/>
        <w:t xml:space="preserve">                ItemCode = price.ItemCode,</w:t>
        <w:br/>
        <w:t xml:space="preserve">                ItemNameSnapshot = price.ItemName,</w:t>
        <w:br/>
        <w:t xml:space="preserve">                Quantity = requested.Quantity,</w:t>
        <w:br/>
        <w:t xml:space="preserve">                UnitPriceSnapshot = price.UnitPrice,</w:t>
        <w:br/>
        <w:t xml:space="preserve">                DiscountSnapshot = discount,</w:t>
        <w:br/>
        <w:t xml:space="preserve">                TaxSnapshot = tax,</w:t>
        <w:br/>
        <w:t xml:space="preserve">                LineTotalSnapshot = lineTotal,</w:t>
        <w:br/>
        <w:t xml:space="preserve">                Currency = order.Currency</w:t>
        <w:br/>
        <w:t xml:space="preserve">            });</w:t>
        <w:br/>
        <w:t xml:space="preserve">            subtotal += gross;</w:t>
        <w:br/>
        <w:t xml:space="preserve">            discountTotal += discount;</w:t>
        <w:br/>
        <w:t xml:space="preserve">            taxTotal += tax;</w:t>
        <w:br/>
        <w:t xml:space="preserve">        }</w:t>
        <w:br/>
        <w:br/>
        <w:t xml:space="preserve">        order.SubtotalSnapshot = subtotal;</w:t>
        <w:br/>
        <w:t xml:space="preserve">        order.DiscountSnapshot = discountTotal;</w:t>
        <w:br/>
        <w:t xml:space="preserve">        order.TaxSnapshot = taxTotal;</w:t>
        <w:br/>
        <w:t xml:space="preserve">        order.GrandTotalSnapshot = subtotal - discountTotal + taxTotal;</w:t>
        <w:br/>
        <w:br/>
        <w:t xml:space="preserve">        // Persist aggregate, initial history row, and Outbox message in one DB transaction.</w:t>
        <w:br/>
        <w:t xml:space="preserve">        await _orders.AddAsync(order, ct);</w:t>
        <w:br/>
        <w:t xml:space="preserve">        // This history/outbox API is intentionally explicit in the guide; implement them</w:t>
        <w:br/>
        <w:t xml:space="preserve">        // in the same transaction/unit-of-work in Infrastructure.</w:t>
        <w:br/>
        <w:t xml:space="preserve">        await _outbox.AddAsync("SalesOrderCreated", order.PublicId.ToString(),</w:t>
        <w:br/>
        <w:t xml:space="preserve">            new { order.PublicId, order.OrderNumber, order.CustomerId, order.GrandTotalSnapshot, order.Currency }, ct);</w:t>
        <w:br/>
        <w:t xml:space="preserve">        await _orders.SaveChangesAsync(ct);</w:t>
        <w:br/>
        <w:br/>
        <w:t xml:space="preserve">        return Map(order);</w:t>
        <w:br/>
        <w:t xml:space="preserve">    }</w:t>
        <w:br/>
        <w:br/>
        <w:t xml:space="preserve">    public async Task&lt;SalesOrderResponse?&gt; GetAsync(Guid publicId, CancellationToken ct)</w:t>
        <w:br/>
        <w:t xml:space="preserve">    {</w:t>
        <w:br/>
        <w:t xml:space="preserve">        var order = await _orders.GetByPublicIdAsync(publicId, ct);</w:t>
        <w:br/>
        <w:t xml:space="preserve">        return order is null ? null : Map(order);</w:t>
        <w:br/>
        <w:t xml:space="preserve">    }</w:t>
        <w:br/>
        <w:br/>
        <w:t xml:space="preserve">    public async Task CancelAsync(</w:t>
        <w:br/>
        <w:t xml:space="preserve">        Guid publicId, string customerId, string reason, CancellationToken ct)</w:t>
        <w:br/>
        <w:t xml:space="preserve">    {</w:t>
        <w:br/>
        <w:t xml:space="preserve">        if (string.IsNullOrWhiteSpace(reason))</w:t>
        <w:br/>
        <w:t xml:space="preserve">            throw new ArgumentException("Cancellation reason is required.");</w:t>
        <w:br/>
        <w:br/>
        <w:t xml:space="preserve">        var order = await _orders.GetByPublicIdAsync(publicId, ct)</w:t>
        <w:br/>
        <w:t xml:space="preserve">            ?? throw new KeyNotFoundException("Sales order was not found.");</w:t>
        <w:br/>
        <w:br/>
        <w:t xml:space="preserve">        if (!string.Equals(order.CustomerId, customerId, StringComparison.Ordinal))</w:t>
        <w:br/>
        <w:t xml:space="preserve">            throw new UnauthorizedAccessException("You cannot cancel this order.");</w:t>
        <w:br/>
        <w:br/>
        <w:t xml:space="preserve">        if (order.Status is SalesOrderStatus.Completed or SalesOrderStatus.Cancelled)</w:t>
        <w:br/>
        <w:t xml:space="preserve">            throw new InvalidOperationException($"An order in {order.Status} cannot be cancelled.");</w:t>
        <w:br/>
        <w:br/>
        <w:t xml:space="preserve">        if (order.Status is SalesOrderStatus.Confirmed or SalesOrderStatus.Allocated)</w:t>
        <w:br/>
        <w:t xml:space="preserve">            throw new InvalidOperationException(</w:t>
        <w:br/>
        <w:t xml:space="preserve">                "This order requires payment/dealer compensation before cancellation. Start the cancellation workflow.");</w:t>
        <w:br/>
        <w:br/>
        <w:t xml:space="preserve">        var previous = order.Status;</w:t>
        <w:br/>
        <w:t xml:space="preserve">        order.ChangeStatus(SalesOrderStatus.Cancelled);</w:t>
        <w:br/>
        <w:t xml:space="preserve">        // Add SalesOrderHistory(previous, Cancelled, customerId, reason) and Outbox event</w:t>
        <w:br/>
        <w:t xml:space="preserve">        // in the same transaction before commit.</w:t>
        <w:br/>
        <w:t xml:space="preserve">        await _outbox.AddAsync("SalesOrderCancelled", order.PublicId.ToString(),</w:t>
        <w:br/>
        <w:t xml:space="preserve">            new { order.PublicId, PreviousStatus = previous.ToString(), Reason = reason, CustomerId = customerId }, ct);</w:t>
        <w:br/>
        <w:t xml:space="preserve">        await _orders.SaveChangesAsync(ct);</w:t>
        <w:br/>
        <w:t xml:space="preserve">    }</w:t>
        <w:br/>
        <w:br/>
        <w:t xml:space="preserve">    private static SalesOrderResponse Map(SalesOrder order) =&gt; new()</w:t>
        <w:br/>
        <w:t xml:space="preserve">    {</w:t>
        <w:br/>
        <w:t xml:space="preserve">        Id = order.PublicId,</w:t>
        <w:br/>
        <w:t xml:space="preserve">        OrderNumber = order.OrderNumber,</w:t>
        <w:br/>
        <w:t xml:space="preserve">        CustomerId = order.CustomerId,</w:t>
        <w:br/>
        <w:t xml:space="preserve">        DealerId = order.DealerId,</w:t>
        <w:br/>
        <w:t xml:space="preserve">        Status = order.Status.ToString(),</w:t>
        <w:br/>
        <w:t xml:space="preserve">        GrandTotal = order.GrandTotalSnapshot,</w:t>
        <w:br/>
        <w:t xml:space="preserve">        Currency = order.Currency,</w:t>
        <w:br/>
        <w:t xml:space="preserve">        CreatedAtUtc = order.CreatedAtUtc,</w:t>
        <w:br/>
        <w:t xml:space="preserve">        Lines = order.Lines.Select(l =&gt; new SalesOrderLineResponse</w:t>
        <w:br/>
        <w:t xml:space="preserve">        {</w:t>
        <w:br/>
        <w:t xml:space="preserve">            ItemId = l.ItemId,</w:t>
        <w:br/>
        <w:t xml:space="preserve">            ItemName = l.ItemNameSnapshot,</w:t>
        <w:br/>
        <w:t xml:space="preserve">            Quantity = l.Quantity,</w:t>
        <w:br/>
        <w:t xml:space="preserve">            UnitPrice = l.UnitPriceSnapshot,</w:t>
        <w:br/>
        <w:t xml:space="preserve">            LineTotal = l.LineTotalSnapshot</w:t>
        <w:br/>
        <w:t xml:space="preserve">        }).ToList()</w:t>
        <w:br/>
        <w:t xml:space="preserve">    };</w:t>
        <w:br/>
        <w:t>}</w:t>
      </w:r>
    </w:p>
    <w:p>
      <w:pPr>
        <w:pStyle w:val="Heading1"/>
      </w:pPr>
      <w:r>
        <w:t>10. SalesOrdersController.cs</w:t>
      </w:r>
    </w:p>
    <w:p>
      <w:r>
        <w:t>File: SalesOrderService.API/Controllers/SalesOrdersController.cs</w:t>
      </w:r>
    </w:p>
    <w:p>
      <w:pPr>
        <w:pStyle w:val="NoSpacing"/>
        <w:spacing w:after="140"/>
        <w:shd w:fill="F2F4F7"/>
      </w:pPr>
      <w:r>
        <w:rPr>
          <w:rFonts w:ascii="Consolas" w:hAnsi="Consolas"/>
          <w:sz w:val="16"/>
        </w:rPr>
        <w:t>using System.Security.Claims;</w:t>
        <w:br/>
        <w:t>using Microsoft.AspNetCore.Authorization;</w:t>
        <w:br/>
        <w:t>using Microsoft.AspNetCore.Mvc;</w:t>
        <w:br/>
        <w:t>using SalesOrderService.Application.DTOs;</w:t>
        <w:br/>
        <w:t>using SalesOrderService.Application.Services;</w:t>
        <w:br/>
        <w:br/>
        <w:t>namespace SalesOrderService.API.Controllers;</w:t>
        <w:br/>
        <w:br/>
        <w:t>[ApiController]</w:t>
        <w:br/>
        <w:t>[Route("api/sales-orders")]</w:t>
        <w:br/>
        <w:t>[Authorize]</w:t>
        <w:br/>
        <w:t>public sealed class SalesOrdersController : ControllerBase</w:t>
        <w:br/>
        <w:t>{</w:t>
        <w:br/>
        <w:t xml:space="preserve">    private readonly SalesOrderApplicationService _service;</w:t>
        <w:br/>
        <w:br/>
        <w:t xml:space="preserve">    public SalesOrdersController(SalesOrderApplicationService service)</w:t>
        <w:br/>
        <w:t xml:space="preserve">        =&gt; _service = service;</w:t>
        <w:br/>
        <w:br/>
        <w:t xml:space="preserve">    [HttpPost]</w:t>
        <w:br/>
        <w:t xml:space="preserve">    [ProducesResponseType(typeof(SalesOrderResponse), StatusCodes.Status201Created)]</w:t>
        <w:br/>
        <w:t xml:space="preserve">    public async Task&lt;ActionResult&lt;SalesOrderResponse&gt;&gt; Create(</w:t>
        <w:br/>
        <w:t xml:space="preserve">        [FromBody] CreateSalesOrderRequest request, CancellationToken ct)</w:t>
        <w:br/>
        <w:t xml:space="preserve">    {</w:t>
        <w:br/>
        <w:t xml:space="preserve">        var customerId = User.FindFirstValue(ClaimTypes.NameIdentifier);</w:t>
        <w:br/>
        <w:t xml:space="preserve">        if (string.IsNullOrWhiteSpace(customerId))</w:t>
        <w:br/>
        <w:t xml:space="preserve">            return Unauthorized();</w:t>
        <w:br/>
        <w:br/>
        <w:t xml:space="preserve">        try</w:t>
        <w:br/>
        <w:t xml:space="preserve">        {</w:t>
        <w:br/>
        <w:t xml:space="preserve">            var order = await _service.CreateAsync(customerId, request, ct);</w:t>
        <w:br/>
        <w:t xml:space="preserve">            return CreatedAtAction(nameof(GetById), new { orderId = order.Id }, order);</w:t>
        <w:br/>
        <w:t xml:space="preserve">        }</w:t>
        <w:br/>
        <w:t xml:space="preserve">        catch (ArgumentException ex)</w:t>
        <w:br/>
        <w:t xml:space="preserve">        {</w:t>
        <w:br/>
        <w:t xml:space="preserve">            return BadRequest(new ProblemDetails { Title = "Invalid order", Detail = ex.Message, Status = 400 });</w:t>
        <w:br/>
        <w:t xml:space="preserve">        }</w:t>
        <w:br/>
        <w:t xml:space="preserve">        catch (InvalidOperationException ex)</w:t>
        <w:br/>
        <w:t xml:space="preserve">        {</w:t>
        <w:br/>
        <w:t xml:space="preserve">            return Conflict(new ProblemDetails { Title = "Order could not be created", Detail = ex.Message, Status = 409 });</w:t>
        <w:br/>
        <w:t xml:space="preserve">        }</w:t>
        <w:br/>
        <w:t xml:space="preserve">    }</w:t>
        <w:br/>
        <w:br/>
        <w:t xml:space="preserve">    [HttpGet("{orderId:guid}")]</w:t>
        <w:br/>
        <w:t xml:space="preserve">    [ProducesResponseType(typeof(SalesOrderResponse), StatusCodes.Status200OK)]</w:t>
        <w:br/>
        <w:t xml:space="preserve">    [ProducesResponseType(StatusCodes.Status404NotFound)]</w:t>
        <w:br/>
        <w:t xml:space="preserve">    public async Task&lt;ActionResult&lt;SalesOrderResponse&gt;&gt; GetById(Guid orderId, CancellationToken ct)</w:t>
        <w:br/>
        <w:t xml:space="preserve">    {</w:t>
        <w:br/>
        <w:t xml:space="preserve">        var order = await _service.GetAsync(orderId, ct);</w:t>
        <w:br/>
        <w:t xml:space="preserve">        if (order is null) return NotFound();</w:t>
        <w:br/>
        <w:br/>
        <w:t xml:space="preserve">        var customerId = User.FindFirstValue(ClaimTypes.NameIdentifier);</w:t>
        <w:br/>
        <w:t xml:space="preserve">        var isStaff = User.IsInRole("SalesAdmin") || User.IsInRole("DealerOperator");</w:t>
        <w:br/>
        <w:t xml:space="preserve">        if (!isStaff &amp;&amp; order.CustomerId != customerId) return Forbid();</w:t>
        <w:br/>
        <w:br/>
        <w:t xml:space="preserve">        return Ok(order);</w:t>
        <w:br/>
        <w:t xml:space="preserve">    }</w:t>
        <w:br/>
        <w:br/>
        <w:t xml:space="preserve">    [HttpPost("{orderId:guid}/cancel")]</w:t>
        <w:br/>
        <w:t xml:space="preserve">    [ProducesResponseType(StatusCodes.Status204NoContent)]</w:t>
        <w:br/>
        <w:t xml:space="preserve">    [ProducesResponseType(StatusCodes.Status400BadRequest)]</w:t>
        <w:br/>
        <w:t xml:space="preserve">    [ProducesResponseType(StatusCodes.Status404NotFound)]</w:t>
        <w:br/>
        <w:t xml:space="preserve">    [ProducesResponseType(StatusCodes.Status409Conflict)]</w:t>
        <w:br/>
        <w:t xml:space="preserve">    public async Task&lt;IActionResult&gt; Cancel(</w:t>
        <w:br/>
        <w:t xml:space="preserve">        Guid orderId, [FromBody] CancelSalesOrderRequest request, CancellationToken ct)</w:t>
        <w:br/>
        <w:t xml:space="preserve">    {</w:t>
        <w:br/>
        <w:t xml:space="preserve">        var customerId = User.FindFirstValue(ClaimTypes.NameIdentifier);</w:t>
        <w:br/>
        <w:t xml:space="preserve">        if (string.IsNullOrWhiteSpace(customerId)) return Unauthorized();</w:t>
        <w:br/>
        <w:br/>
        <w:t xml:space="preserve">        try</w:t>
        <w:br/>
        <w:t xml:space="preserve">        {</w:t>
        <w:br/>
        <w:t xml:space="preserve">            await _service.CancelAsync(orderId, customerId, request.Reason, ct);</w:t>
        <w:br/>
        <w:t xml:space="preserve">            return NoContent();</w:t>
        <w:br/>
        <w:t xml:space="preserve">        }</w:t>
        <w:br/>
        <w:t xml:space="preserve">        catch (ArgumentException ex)</w:t>
        <w:br/>
        <w:t xml:space="preserve">        {</w:t>
        <w:br/>
        <w:t xml:space="preserve">            return BadRequest(new ProblemDetails { Title = "Invalid cancellation", Detail = ex.Message, Status = 400 });</w:t>
        <w:br/>
        <w:t xml:space="preserve">        }</w:t>
        <w:br/>
        <w:t xml:space="preserve">        catch (KeyNotFoundException)</w:t>
        <w:br/>
        <w:t xml:space="preserve">        {</w:t>
        <w:br/>
        <w:t xml:space="preserve">            return NotFound();</w:t>
        <w:br/>
        <w:t xml:space="preserve">        }</w:t>
        <w:br/>
        <w:t xml:space="preserve">        catch (UnauthorizedAccessException)</w:t>
        <w:br/>
        <w:t xml:space="preserve">        {</w:t>
        <w:br/>
        <w:t xml:space="preserve">            return Forbid();</w:t>
        <w:br/>
        <w:t xml:space="preserve">        }</w:t>
        <w:br/>
        <w:t xml:space="preserve">        catch (InvalidOperationException ex)</w:t>
        <w:br/>
        <w:t xml:space="preserve">        {</w:t>
        <w:br/>
        <w:t xml:space="preserve">            return Conflict(new ProblemDetails { Title = "Cancellation rejected", Detail = ex.Message, Status = 409 });</w:t>
        <w:br/>
        <w:t xml:space="preserve">        }</w:t>
        <w:br/>
        <w:t xml:space="preserve">    }</w:t>
        <w:br/>
        <w:t>}</w:t>
      </w:r>
    </w:p>
    <w:p>
      <w:pPr>
        <w:pStyle w:val="Heading1"/>
      </w:pPr>
      <w:r>
        <w:t>11. EF Core mapping essentials</w:t>
      </w:r>
    </w:p>
    <w:p>
      <w:pPr>
        <w:pStyle w:val="NoSpacing"/>
        <w:spacing w:after="140"/>
        <w:shd w:fill="F2F4F7"/>
      </w:pPr>
      <w:r>
        <w:rPr>
          <w:rFonts w:ascii="Consolas" w:hAnsi="Consolas"/>
          <w:sz w:val="16"/>
        </w:rPr>
        <w:t>// SalesOrderService.Infrastructure/Persistence/SalesOrderDbContext.cs</w:t>
        <w:br/>
        <w:t>using Microsoft.EntityFrameworkCore;</w:t>
        <w:br/>
        <w:t>using SalesOrderService.Domain.Entities;</w:t>
        <w:br/>
        <w:br/>
        <w:t>namespace SalesOrderService.Infrastructure.Persistence;</w:t>
        <w:br/>
        <w:br/>
        <w:t>public sealed class SalesOrderDbContext(DbContextOptions&lt;SalesOrderDbContext&gt; options)</w:t>
        <w:br/>
        <w:t xml:space="preserve">    : DbContext(options)</w:t>
        <w:br/>
        <w:t>{</w:t>
        <w:br/>
        <w:t xml:space="preserve">    public DbSet&lt;SalesOrder&gt; SalesOrders =&gt; Set&lt;SalesOrder&gt;();</w:t>
        <w:br/>
        <w:t xml:space="preserve">    public DbSet&lt;SalesOrderLine&gt; SalesOrderLines =&gt; Set&lt;SalesOrderLine&gt;();</w:t>
        <w:br/>
        <w:t xml:space="preserve">    public DbSet&lt;SalesOrderHistory&gt; SalesOrderHistory =&gt; Set&lt;SalesOrderHistory&gt;();</w:t>
        <w:br/>
        <w:br/>
        <w:t xml:space="preserve">    protected override void OnModelCreating(ModelBuilder modelBuilder)</w:t>
        <w:br/>
        <w:t xml:space="preserve">    {</w:t>
        <w:br/>
        <w:t xml:space="preserve">        modelBuilder.Entity&lt;SalesOrder&gt;().HasKey(x =&gt; x.Id);</w:t>
        <w:br/>
        <w:t xml:space="preserve">        modelBuilder.Entity&lt;SalesOrder&gt;().HasIndex(x =&gt; x.PublicId).IsUnique();</w:t>
        <w:br/>
        <w:t xml:space="preserve">        modelBuilder.Entity&lt;SalesOrder&gt;().HasIndex(x =&gt; x.OrderNumber).IsUnique();</w:t>
        <w:br/>
        <w:t xml:space="preserve">        modelBuilder.Entity&lt;SalesOrder&gt;().Property(x =&gt; x.RowVersion).IsRowVersion();</w:t>
        <w:br/>
        <w:t xml:space="preserve">        modelBuilder.Entity&lt;SalesOrder&gt;().Property(x =&gt; x.GrandTotalSnapshot).HasPrecision(18, 2);</w:t>
        <w:br/>
        <w:t xml:space="preserve">        modelBuilder.Entity&lt;SalesOrder&gt;().HasMany(x =&gt; x.Lines).WithOne()</w:t>
        <w:br/>
        <w:t xml:space="preserve">            .HasForeignKey(x =&gt; x.SalesOrderId).OnDelete(DeleteBehavior.Cascade);</w:t>
        <w:br/>
        <w:br/>
        <w:t xml:space="preserve">        modelBuilder.Entity&lt;SalesOrderLine&gt;().Property(x =&gt; x.UnitPriceSnapshot).HasPrecision(18, 2);</w:t>
        <w:br/>
        <w:t xml:space="preserve">        modelBuilder.Entity&lt;SalesOrderLine&gt;().Property(x =&gt; x.DiscountSnapshot).HasPrecision(18, 2);</w:t>
        <w:br/>
        <w:t xml:space="preserve">        modelBuilder.Entity&lt;SalesOrderLine&gt;().Property(x =&gt; x.TaxSnapshot).HasPrecision(18, 2);</w:t>
        <w:br/>
        <w:t xml:space="preserve">        modelBuilder.Entity&lt;SalesOrderLine&gt;().Property(x =&gt; x.LineTotalSnapshot).HasPrecision(18, 2);</w:t>
        <w:br/>
        <w:br/>
        <w:t xml:space="preserve">        modelBuilder.Entity&lt;SalesOrderHistory&gt;().HasIndex(x =&gt; new { x.SalesOrderPublicId, x.ChangedAtUtc });</w:t>
        <w:br/>
        <w:t xml:space="preserve">        modelBuilder.Entity&lt;SalesOrderHistory&gt;().Property(x =&gt; x.Reason).HasMaxLength(500);</w:t>
        <w:br/>
        <w:t xml:space="preserve">    }</w:t>
        <w:br/>
        <w:t>}</w:t>
      </w:r>
    </w:p>
    <w:p>
      <w:pPr>
        <w:pStyle w:val="Heading1"/>
      </w:pPr>
      <w:r>
        <w:t>12. Audit history design</w:t>
      </w:r>
    </w:p>
    <w:p>
      <w:pPr>
        <w:pStyle w:val="ListBullet"/>
      </w:pPr>
      <w:r>
        <w:t>Write one history row for order creation (null -&gt; Draft) and every accepted state transition.</w:t>
      </w:r>
    </w:p>
    <w:p>
      <w:pPr>
        <w:pStyle w:val="ListBullet"/>
      </w:pPr>
      <w:r>
        <w:t>Capture order public ID, previous status, new status, actor ID/type, UTC timestamp, reason, correlation/trace ID, and optionally source event ID.</w:t>
      </w:r>
    </w:p>
    <w:p>
      <w:pPr>
        <w:pStyle w:val="ListBullet"/>
      </w:pPr>
      <w:r>
        <w:t>History should be append-only for normal application flows; do not update older history rows to hide prior changes.</w:t>
      </w:r>
    </w:p>
    <w:p>
      <w:pPr>
        <w:pStyle w:val="ListBullet"/>
      </w:pPr>
      <w:r>
        <w:t>Use database transaction to commit order change, history row, and Outbox event together.</w:t>
      </w:r>
    </w:p>
    <w:p>
      <w:pPr>
        <w:pStyle w:val="ListBullet"/>
      </w:pPr>
      <w:r>
        <w:t>Avoid storing payment card data, tokens, or other secrets in audit details.</w:t>
      </w:r>
    </w:p>
    <w:p>
      <w:pPr>
        <w:pStyle w:val="NoSpacing"/>
        <w:spacing w:after="140"/>
        <w:shd w:fill="F2F4F7"/>
      </w:pPr>
      <w:r>
        <w:rPr>
          <w:rFonts w:ascii="Consolas" w:hAnsi="Consolas"/>
          <w:sz w:val="16"/>
        </w:rPr>
        <w:t>// Example audit write (perform inside the same unit of work/transaction):</w:t>
        <w:br/>
        <w:t>var history = new SalesOrderHistory</w:t>
        <w:br/>
        <w:t>{</w:t>
        <w:br/>
        <w:t xml:space="preserve">    SalesOrderPublicId = order.PublicId,</w:t>
        <w:br/>
        <w:t xml:space="preserve">    FromStatus = previousStatus?.ToString(),</w:t>
        <w:br/>
        <w:t xml:space="preserve">    ToStatus = order.Status.ToString(),</w:t>
        <w:br/>
        <w:t xml:space="preserve">    ActorId = actorId,</w:t>
        <w:br/>
        <w:t xml:space="preserve">    ActorType = actorType,</w:t>
        <w:br/>
        <w:t xml:space="preserve">    Reason = reason,</w:t>
        <w:br/>
        <w:t xml:space="preserve">    ChangedAtUtc = DateTime.UtcNow,</w:t>
        <w:br/>
        <w:t xml:space="preserve">    CorrelationId = correlationId</w:t>
        <w:br/>
        <w:t>};</w:t>
      </w:r>
    </w:p>
    <w:p>
      <w:pPr>
        <w:pStyle w:val="Heading1"/>
      </w:pPr>
      <w:r>
        <w:t>13. Database tables and useful constraints</w:t>
      </w:r>
    </w:p>
    <w:p>
      <w:pPr>
        <w:pStyle w:val="ListBullet"/>
      </w:pPr>
      <w:r>
        <w:t>SalesOrders: Id, PublicId UNIQUE, OrderNumber UNIQUE, CustomerId, DealerId nullable, Status, currency, subtotal/discount/tax/grand-total snapshots, created/updated UTC, rowversion.</w:t>
      </w:r>
    </w:p>
    <w:p>
      <w:pPr>
        <w:pStyle w:val="ListBullet"/>
      </w:pPr>
      <w:r>
        <w:t>SalesOrderLines: SalesOrderId FK, ItemId, ItemCode/Name snapshot, quantity, unit-price/discount/tax/line-total snapshot.</w:t>
      </w:r>
    </w:p>
    <w:p>
      <w:pPr>
        <w:pStyle w:val="ListBullet"/>
      </w:pPr>
      <w:r>
        <w:t>SalesOrderLineAccessories: SalesOrderLineId FK, AccessoryId, name/price snapshot, quantity.</w:t>
      </w:r>
    </w:p>
    <w:p>
      <w:pPr>
        <w:pStyle w:val="ListBullet"/>
      </w:pPr>
      <w:r>
        <w:t>SalesOrderHistory: SalesOrderPublicId, FromStatus, ToStatus, ActorId, ActorType, Reason, ChangedAtUtc, CorrelationId.</w:t>
      </w:r>
    </w:p>
    <w:p>
      <w:pPr>
        <w:pStyle w:val="ListBullet"/>
      </w:pPr>
      <w:r>
        <w:t>OutboxMessages: EventId, AggregateId, EventType, Payload, CreatedAtUtc, PublishedAtUtc, RetryCount, LastError.</w:t>
      </w:r>
    </w:p>
    <w:p>
      <w:pPr>
        <w:pStyle w:val="ListBullet"/>
      </w:pPr>
      <w:r>
        <w:t>Add CHECK constraints for positive quantities and non-negative money where the business allows; use decimal(18,2) for money and rowversion for optimistic concurrency.</w:t>
      </w:r>
    </w:p>
    <w:p>
      <w:pPr>
        <w:pStyle w:val="Heading1"/>
      </w:pPr>
      <w:r>
        <w:t>14. API endpoints</w:t>
      </w:r>
    </w:p>
    <w:p>
      <w:pPr>
        <w:pStyle w:val="NoSpacing"/>
        <w:spacing w:after="140"/>
        <w:shd w:fill="F2F4F7"/>
      </w:pPr>
      <w:r>
        <w:rPr>
          <w:rFonts w:ascii="Consolas" w:hAnsi="Consolas"/>
          <w:sz w:val="16"/>
        </w:rPr>
        <w:t>POST   /api/sales-orders                    Create order (201 Created)</w:t>
        <w:br/>
        <w:t>GET    /api/sales-orders/{orderId}          Get order (200 / 404)</w:t>
        <w:br/>
        <w:t>POST   /api/sales-orders/{orderId}/cancel   Request cancellation (204 / 409)</w:t>
        <w:br/>
        <w:t>GET    /api/sales-orders/{orderId}/history  Read audit history (add authorized query endpoint)</w:t>
        <w:br/>
        <w:t>POST   /internal/sales-orders/{id}/status   Internal event-driven transition (service-to-service only)</w:t>
      </w:r>
    </w:p>
    <w:p>
      <w:r>
        <w:t>Do not expose a generic public PATCH status endpoint that lets customers set arbitrary states. State changes should come from validated use cases or trusted service events.</w:t>
      </w:r>
    </w:p>
    <w:p>
      <w:pPr>
        <w:pStyle w:val="Heading1"/>
      </w:pPr>
      <w:r>
        <w:t>15. Event-driven workflow</w:t>
      </w:r>
    </w:p>
    <w:p>
      <w:pPr>
        <w:pStyle w:val="NoSpacing"/>
        <w:spacing w:after="140"/>
        <w:shd w:fill="F2F4F7"/>
      </w:pPr>
      <w:r>
        <w:rPr>
          <w:rFonts w:ascii="Consolas" w:hAnsi="Consolas"/>
          <w:sz w:val="16"/>
        </w:rPr>
        <w:t>Customer -&gt; SalesOrder API -&gt; validate current prices -&gt; save Order + Lines + History + Outbox</w:t>
        <w:br/>
        <w:t>Outbox worker -&gt; Kafka: SalesOrderCreated</w:t>
        <w:br/>
        <w:t>Payment Service -&gt; PaymentSucceeded event -&gt; SalesOrder handler: PendingPayment -&gt; Confirmed</w:t>
        <w:br/>
        <w:t>Dealer Service -&gt; DealerAllocated event -&gt; SalesOrder handler: Confirmed -&gt; Allocated</w:t>
        <w:br/>
        <w:t>Fulfillment/dealer event -&gt; Processing -&gt; Completed</w:t>
        <w:br/>
        <w:t>Cancellation workflow -&gt; request payment void/refund + release dealer stock -&gt; Cancelled after compensation</w:t>
      </w:r>
    </w:p>
    <w:p>
      <w:pPr>
        <w:pStyle w:val="ListBullet"/>
      </w:pPr>
      <w:r>
        <w:t>Use an Outbox publisher rather than publishing Kafka directly during the HTTP request.</w:t>
      </w:r>
    </w:p>
    <w:p>
      <w:pPr>
        <w:pStyle w:val="ListBullet"/>
      </w:pPr>
      <w:r>
        <w:t>Consumers should be idempotent; persist processed event IDs or enforce unique business keys.</w:t>
      </w:r>
    </w:p>
    <w:p>
      <w:pPr>
        <w:pStyle w:val="ListBullet"/>
      </w:pPr>
      <w:r>
        <w:t>Use Saga/process-manager orchestration for cross-service cancellation/refund/inventory release.</w:t>
      </w:r>
    </w:p>
    <w:p>
      <w:pPr>
        <w:pStyle w:val="ListBullet"/>
      </w:pPr>
      <w:r>
        <w:t>Use correlation IDs and structured logs across service boundaries.</w:t>
      </w:r>
    </w:p>
    <w:p>
      <w:pPr>
        <w:pStyle w:val="Heading1"/>
      </w:pPr>
      <w:r>
        <w:t>16. Validation, security and reliability checklist</w:t>
      </w:r>
    </w:p>
    <w:p>
      <w:pPr>
        <w:pStyle w:val="ListBullet"/>
      </w:pPr>
      <w:r>
        <w:t>Derive CustomerId from validated JWT claims; never trust CustomerId sent in the request body.</w:t>
      </w:r>
    </w:p>
    <w:p>
      <w:pPr>
        <w:pStyle w:val="ListBullet"/>
      </w:pPr>
      <w:r>
        <w:t>Never trust client-supplied price, discount, tax, or grand total; request trusted price snapshots from Item/ItemPrice service.</w:t>
      </w:r>
    </w:p>
    <w:p>
      <w:pPr>
        <w:pStyle w:val="ListBullet"/>
      </w:pPr>
      <w:r>
        <w:t>Validate accessory compatibility and price currency before order creation.</w:t>
      </w:r>
    </w:p>
    <w:p>
      <w:pPr>
        <w:pStyle w:val="ListBullet"/>
      </w:pPr>
      <w:r>
        <w:t>Use optimistic concurrency or serializable/row-level locking for concurrent transitions.</w:t>
      </w:r>
    </w:p>
    <w:p>
      <w:pPr>
        <w:pStyle w:val="ListBullet"/>
      </w:pPr>
      <w:r>
        <w:t>Make commands idempotent where clients may retry (Idempotency-Key / unique request ID).</w:t>
      </w:r>
    </w:p>
    <w:p>
      <w:pPr>
        <w:pStyle w:val="ListBullet"/>
      </w:pPr>
      <w:r>
        <w:t>Enforce ownership on GET and cancellation; apply role/policy authorization for staff/internal APIs.</w:t>
      </w:r>
    </w:p>
    <w:p>
      <w:pPr>
        <w:pStyle w:val="ListBullet"/>
      </w:pPr>
      <w:r>
        <w:t>Return ProblemDetails for expected failures and use global exception middleware for unexpected errors.</w:t>
      </w:r>
    </w:p>
    <w:p>
      <w:pPr>
        <w:pStyle w:val="ListBullet"/>
      </w:pPr>
      <w:r>
        <w:t>Add integration tests for every allowed/blocked transition, cancellation policy, pricing snapshots, audit writes, duplicate events, and concurrency conflicts.</w:t>
      </w:r>
    </w:p>
    <w:p>
      <w:pPr>
        <w:pStyle w:val="Heading1"/>
      </w:pPr>
      <w:r>
        <w:t>17. Tests to write</w:t>
      </w:r>
    </w:p>
    <w:p>
      <w:pPr>
        <w:pStyle w:val="NoSpacing"/>
        <w:spacing w:after="140"/>
        <w:shd w:fill="F2F4F7"/>
      </w:pPr>
      <w:r>
        <w:rPr>
          <w:rFonts w:ascii="Consolas" w:hAnsi="Consolas"/>
          <w:sz w:val="16"/>
        </w:rPr>
        <w:t>[Fact] CreateAsync_WithValidRequest_SavesOrderLinesHistoryAndOutbox()</w:t>
        <w:br/>
        <w:t>[Fact] CreateAsync_WithEmptyLines_ThrowsArgumentException()</w:t>
        <w:br/>
        <w:t>[Fact] CreateAsync_WithMissingPriceSnapshot_RejectsOrder()</w:t>
        <w:br/>
        <w:t>[Fact] ChangeStatus_DraftToPendingPayment_Succeeds()</w:t>
        <w:br/>
        <w:t>[Fact] ChangeStatus_CompletedToCancelled_IsRejected()</w:t>
        <w:br/>
        <w:t>[Fact] CancelAsync_ForDifferentCustomer_IsForbidden()</w:t>
        <w:br/>
        <w:t>[Fact] CancelAsync_WhenPaymentCaptured_StartsCompensationOrRejects()</w:t>
        <w:br/>
        <w:t>[Fact] DuplicatePaymentSucceededEvent_DoesNotConfirmTwice()</w:t>
        <w:br/>
        <w:t>[Fact] ConcurrentTransitions_OneRequestGetsConcurrencyConflict()</w:t>
      </w:r>
    </w:p>
    <w:p>
      <w:pPr>
        <w:pStyle w:val="Heading1"/>
      </w:pPr>
      <w:r>
        <w:t>18. Implementation notes and limitations</w:t>
      </w:r>
    </w:p>
    <w:p>
      <w:r>
        <w:t>This guide is an implementation foundation, not a claim that every infrastructure detail is wired into a runnable solution. The example application service deliberately calls out missing pieces that must be completed in the Infrastructure unit-of-work: atomic persistence of order, lines, history, and Outbox; price/accessory validation; audit query; transition handling for trusted integration events; Kafka Outbox publisher; and EF Core migrations. The sample demonstrates EF Core mapping; if your solution uses Dapper/ADO.NET instead, keep the same domain/application rules and implement equivalent SQL transactions and rowversion checks.</w:t>
      </w:r>
    </w:p>
    <w:p>
      <w:r>
        <w:t>Before production, make the cancellation policy explicit with Payment and Dealer teams. In particular, never mark an order Cancelled while captured funds or dealer reservations remain unresolved.</w:t>
      </w:r>
    </w:p>
    <w:p>
      <w:r>
        <w:br w:type="page"/>
      </w:r>
    </w:p>
    <w:p>
      <w:pPr>
        <w:pStyle w:val="Heading1"/>
      </w:pPr>
      <w:r>
        <w:t>21. Complete implementation supplement — closing the remaining gaps</w:t>
      </w:r>
    </w:p>
    <w:p>
      <w:r>
        <w:t>This supplement builds on the preceding SalesOrder/Kafka guide. It supplies implementation patterns for event handlers, transactional persistence, cancellation orchestration, internal API authentication, bounded retries/DLQ, migrations, and integration tests. It assumes the entity and DTO names used earlier in this guide. Adjust namespaces and constructors to the exact solution before compiling.</w:t>
      </w:r>
    </w:p>
    <w:p>
      <w:r>
        <w:t>Important consistency rule: order state, audit history, processed-event marker, and any new Outbox event must be persisted in one SQL transaction. Kafka offset commits happen only after the database transaction succeeds, or after the failed message is safely published to a dead-letter topic.</w:t>
      </w:r>
    </w:p>
    <w:p>
      <w:pPr>
        <w:pStyle w:val="Heading2"/>
      </w:pPr>
      <w:r>
        <w:t>21.1 Infrastructure entities and DbContext additions</w:t>
      </w:r>
    </w:p>
    <w:p>
      <w:r>
        <w:t>Add the following entities in Infrastructure/Messaging (or a shared Infrastructure/Persistence folder). These support idempotency and a durable cancellation process.</w:t>
      </w:r>
    </w:p>
    <w:p>
      <w:pPr>
        <w:keepLines/>
        <w:spacing w:after="0"/>
        <w:ind w:left="259"/>
      </w:pPr>
      <w:r>
        <w:rPr>
          <w:rFonts w:ascii="Consolas" w:hAnsi="Consolas"/>
          <w:sz w:val="15"/>
        </w:rPr>
        <w:t>namespace SalesOrderService.Infrastructure.Messaging;</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ProcessedIntegrationEvent</w:t>
      </w:r>
    </w:p>
    <w:p>
      <w:pPr>
        <w:keepLines/>
        <w:spacing w:after="0"/>
        <w:ind w:left="259"/>
      </w:pPr>
      <w:r>
        <w:rPr>
          <w:rFonts w:ascii="Consolas" w:hAnsi="Consolas"/>
          <w:sz w:val="15"/>
        </w:rPr>
        <w:t>{</w:t>
      </w:r>
    </w:p>
    <w:p>
      <w:pPr>
        <w:keepLines/>
        <w:spacing w:after="0"/>
        <w:ind w:left="259"/>
      </w:pPr>
      <w:r>
        <w:rPr>
          <w:rFonts w:ascii="Consolas" w:hAnsi="Consolas"/>
          <w:sz w:val="15"/>
        </w:rPr>
        <w:t xml:space="preserve">    public string ConsumerName { get; set; } = string.Empty;</w:t>
      </w:r>
    </w:p>
    <w:p>
      <w:pPr>
        <w:keepLines/>
        <w:spacing w:after="0"/>
        <w:ind w:left="259"/>
      </w:pPr>
      <w:r>
        <w:rPr>
          <w:rFonts w:ascii="Consolas" w:hAnsi="Consolas"/>
          <w:sz w:val="15"/>
        </w:rPr>
        <w:t xml:space="preserve">    public Guid EventId { get; set; }</w:t>
      </w:r>
    </w:p>
    <w:p>
      <w:pPr>
        <w:keepLines/>
        <w:spacing w:after="0"/>
        <w:ind w:left="259"/>
      </w:pPr>
      <w:r>
        <w:rPr>
          <w:rFonts w:ascii="Consolas" w:hAnsi="Consolas"/>
          <w:sz w:val="15"/>
        </w:rPr>
        <w:t xml:space="preserve">    public DateTime ProcessedAtUtc { get; set; } = DateTime.UtcNow;</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enum CancellationSagaStatus</w:t>
      </w:r>
    </w:p>
    <w:p>
      <w:pPr>
        <w:keepLines/>
        <w:spacing w:after="0"/>
        <w:ind w:left="259"/>
      </w:pPr>
      <w:r>
        <w:rPr>
          <w:rFonts w:ascii="Consolas" w:hAnsi="Consolas"/>
          <w:sz w:val="15"/>
        </w:rPr>
        <w:t>{</w:t>
      </w:r>
    </w:p>
    <w:p>
      <w:pPr>
        <w:keepLines/>
        <w:spacing w:after="0"/>
        <w:ind w:left="259"/>
      </w:pPr>
      <w:r>
        <w:rPr>
          <w:rFonts w:ascii="Consolas" w:hAnsi="Consolas"/>
          <w:sz w:val="15"/>
        </w:rPr>
        <w:t xml:space="preserve">    Requested = 1,</w:t>
      </w:r>
    </w:p>
    <w:p>
      <w:pPr>
        <w:keepLines/>
        <w:spacing w:after="0"/>
        <w:ind w:left="259"/>
      </w:pPr>
      <w:r>
        <w:rPr>
          <w:rFonts w:ascii="Consolas" w:hAnsi="Consolas"/>
          <w:sz w:val="15"/>
        </w:rPr>
        <w:t xml:space="preserve">    WaitingForPaymentCompensation = 2,</w:t>
      </w:r>
    </w:p>
    <w:p>
      <w:pPr>
        <w:keepLines/>
        <w:spacing w:after="0"/>
        <w:ind w:left="259"/>
      </w:pPr>
      <w:r>
        <w:rPr>
          <w:rFonts w:ascii="Consolas" w:hAnsi="Consolas"/>
          <w:sz w:val="15"/>
        </w:rPr>
        <w:t xml:space="preserve">    WaitingForDealerRelease = 3,</w:t>
      </w:r>
    </w:p>
    <w:p>
      <w:pPr>
        <w:keepLines/>
        <w:spacing w:after="0"/>
        <w:ind w:left="259"/>
      </w:pPr>
      <w:r>
        <w:rPr>
          <w:rFonts w:ascii="Consolas" w:hAnsi="Consolas"/>
          <w:sz w:val="15"/>
        </w:rPr>
        <w:t xml:space="preserve">    Completed = 4,</w:t>
      </w:r>
    </w:p>
    <w:p>
      <w:pPr>
        <w:keepLines/>
        <w:spacing w:after="0"/>
        <w:ind w:left="259"/>
      </w:pPr>
      <w:r>
        <w:rPr>
          <w:rFonts w:ascii="Consolas" w:hAnsi="Consolas"/>
          <w:sz w:val="15"/>
        </w:rPr>
        <w:t xml:space="preserve">    Failed = 5</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OrderCancellationSaga</w:t>
      </w:r>
    </w:p>
    <w:p>
      <w:pPr>
        <w:keepLines/>
        <w:spacing w:after="0"/>
        <w:ind w:left="259"/>
      </w:pPr>
      <w:r>
        <w:rPr>
          <w:rFonts w:ascii="Consolas" w:hAnsi="Consolas"/>
          <w:sz w:val="15"/>
        </w:rPr>
        <w:t>{</w:t>
      </w:r>
    </w:p>
    <w:p>
      <w:pPr>
        <w:keepLines/>
        <w:spacing w:after="0"/>
        <w:ind w:left="259"/>
      </w:pPr>
      <w:r>
        <w:rPr>
          <w:rFonts w:ascii="Consolas" w:hAnsi="Consolas"/>
          <w:sz w:val="15"/>
        </w:rPr>
        <w:t xml:space="preserve">    public Guid Id { get; set; } = Guid.NewGuid();</w:t>
      </w:r>
    </w:p>
    <w:p>
      <w:pPr>
        <w:keepLines/>
        <w:spacing w:after="0"/>
        <w:ind w:left="259"/>
      </w:pPr>
      <w:r>
        <w:rPr>
          <w:rFonts w:ascii="Consolas" w:hAnsi="Consolas"/>
          <w:sz w:val="15"/>
        </w:rPr>
        <w:t xml:space="preserve">    public Guid SalesOrderPublicId { get; set; }</w:t>
      </w:r>
    </w:p>
    <w:p>
      <w:pPr>
        <w:keepLines/>
        <w:spacing w:after="0"/>
        <w:ind w:left="259"/>
      </w:pPr>
      <w:r>
        <w:rPr>
          <w:rFonts w:ascii="Consolas" w:hAnsi="Consolas"/>
          <w:sz w:val="15"/>
        </w:rPr>
        <w:t xml:space="preserve">    public string RequestedBy { get; set; } = string.Empty;</w:t>
      </w:r>
    </w:p>
    <w:p>
      <w:pPr>
        <w:keepLines/>
        <w:spacing w:after="0"/>
        <w:ind w:left="259"/>
      </w:pPr>
      <w:r>
        <w:rPr>
          <w:rFonts w:ascii="Consolas" w:hAnsi="Consolas"/>
          <w:sz w:val="15"/>
        </w:rPr>
        <w:t xml:space="preserve">    public string Reason { get; set; } = string.Empty;</w:t>
      </w:r>
    </w:p>
    <w:p>
      <w:pPr>
        <w:keepLines/>
        <w:spacing w:after="0"/>
        <w:ind w:left="259"/>
      </w:pPr>
      <w:r>
        <w:rPr>
          <w:rFonts w:ascii="Consolas" w:hAnsi="Consolas"/>
          <w:sz w:val="15"/>
        </w:rPr>
        <w:t xml:space="preserve">    public bool PaymentCompensationRequired { get; set; }</w:t>
      </w:r>
    </w:p>
    <w:p>
      <w:pPr>
        <w:keepLines/>
        <w:spacing w:after="0"/>
        <w:ind w:left="259"/>
      </w:pPr>
      <w:r>
        <w:rPr>
          <w:rFonts w:ascii="Consolas" w:hAnsi="Consolas"/>
          <w:sz w:val="15"/>
        </w:rPr>
        <w:t xml:space="preserve">    public bool PaymentCompensationCompleted { get; set; }</w:t>
      </w:r>
    </w:p>
    <w:p>
      <w:pPr>
        <w:keepLines/>
        <w:spacing w:after="0"/>
        <w:ind w:left="259"/>
      </w:pPr>
      <w:r>
        <w:rPr>
          <w:rFonts w:ascii="Consolas" w:hAnsi="Consolas"/>
          <w:sz w:val="15"/>
        </w:rPr>
        <w:t xml:space="preserve">    public bool DealerReleaseRequired { get; set; }</w:t>
      </w:r>
    </w:p>
    <w:p>
      <w:pPr>
        <w:keepLines/>
        <w:spacing w:after="0"/>
        <w:ind w:left="259"/>
      </w:pPr>
      <w:r>
        <w:rPr>
          <w:rFonts w:ascii="Consolas" w:hAnsi="Consolas"/>
          <w:sz w:val="15"/>
        </w:rPr>
        <w:t xml:space="preserve">    public bool DealerReleaseCompleted { get; set; }</w:t>
      </w:r>
    </w:p>
    <w:p>
      <w:pPr>
        <w:keepLines/>
        <w:spacing w:after="0"/>
        <w:ind w:left="259"/>
      </w:pPr>
      <w:r>
        <w:rPr>
          <w:rFonts w:ascii="Consolas" w:hAnsi="Consolas"/>
          <w:sz w:val="15"/>
        </w:rPr>
        <w:t xml:space="preserve">    public CancellationSagaStatus Status { get; set; }</w:t>
      </w:r>
    </w:p>
    <w:p>
      <w:pPr>
        <w:keepLines/>
        <w:spacing w:after="0"/>
        <w:ind w:left="259"/>
      </w:pPr>
      <w:r>
        <w:rPr>
          <w:rFonts w:ascii="Consolas" w:hAnsi="Consolas"/>
          <w:sz w:val="15"/>
        </w:rPr>
        <w:t xml:space="preserve">    public DateTime CreatedAtUtc { get; set; } = DateTime.UtcNow;</w:t>
      </w:r>
    </w:p>
    <w:p>
      <w:pPr>
        <w:keepLines/>
        <w:spacing w:after="0"/>
        <w:ind w:left="259"/>
      </w:pPr>
      <w:r>
        <w:rPr>
          <w:rFonts w:ascii="Consolas" w:hAnsi="Consolas"/>
          <w:sz w:val="15"/>
        </w:rPr>
        <w:t xml:space="preserve">    public DateTime UpdatedAtUtc { get; set; } = DateTime.UtcNow;</w:t>
      </w:r>
    </w:p>
    <w:p>
      <w:pPr>
        <w:keepLines/>
        <w:spacing w:after="0"/>
        <w:ind w:left="259"/>
      </w:pPr>
      <w:r>
        <w:rPr>
          <w:rFonts w:ascii="Consolas" w:hAnsi="Consolas"/>
          <w:sz w:val="15"/>
        </w:rPr>
        <w:t xml:space="preserve">    public string? LastError { get; set; }</w:t>
      </w:r>
    </w:p>
    <w:p>
      <w:pPr>
        <w:keepLines/>
        <w:spacing w:after="0"/>
        <w:ind w:left="259"/>
      </w:pPr>
      <w:r>
        <w:rPr>
          <w:rFonts w:ascii="Consolas" w:hAnsi="Consolas"/>
          <w:sz w:val="15"/>
        </w:rPr>
        <w:t>}</w:t>
      </w:r>
    </w:p>
    <w:p>
      <w:r>
        <w:t>Add these DbSets and mappings to SalesOrderDbContext.OnModelCreating:</w:t>
      </w:r>
    </w:p>
    <w:p>
      <w:pPr>
        <w:keepLines/>
        <w:spacing w:after="0"/>
        <w:ind w:left="259"/>
      </w:pPr>
      <w:r>
        <w:rPr>
          <w:rFonts w:ascii="Consolas" w:hAnsi="Consolas"/>
          <w:sz w:val="15"/>
        </w:rPr>
        <w:t>public DbSet&lt;ProcessedIntegrationEvent&gt; ProcessedIntegrationEvents</w:t>
      </w:r>
    </w:p>
    <w:p>
      <w:pPr>
        <w:keepLines/>
        <w:spacing w:after="0"/>
        <w:ind w:left="259"/>
      </w:pPr>
      <w:r>
        <w:rPr>
          <w:rFonts w:ascii="Consolas" w:hAnsi="Consolas"/>
          <w:sz w:val="15"/>
        </w:rPr>
        <w:t xml:space="preserve">    =&gt; Set&lt;ProcessedIntegrationEvent&gt;();</w:t>
      </w:r>
    </w:p>
    <w:p>
      <w:pPr>
        <w:keepLines/>
        <w:spacing w:after="0"/>
        <w:ind w:left="259"/>
      </w:pPr>
      <w:r>
        <w:rPr>
          <w:rFonts w:ascii="Consolas" w:hAnsi="Consolas"/>
          <w:sz w:val="15"/>
        </w:rPr>
        <w:t>public DbSet&lt;OrderCancellationSaga&gt; OrderCancellationSagas</w:t>
      </w:r>
    </w:p>
    <w:p>
      <w:pPr>
        <w:keepLines/>
        <w:spacing w:after="0"/>
        <w:ind w:left="259"/>
      </w:pPr>
      <w:r>
        <w:rPr>
          <w:rFonts w:ascii="Consolas" w:hAnsi="Consolas"/>
          <w:sz w:val="15"/>
        </w:rPr>
        <w:t xml:space="preserve">    =&gt; Set&lt;OrderCancellationSaga&gt;();</w:t>
      </w:r>
    </w:p>
    <w:p>
      <w:pPr>
        <w:keepLines/>
        <w:spacing w:after="0"/>
        <w:ind w:left="259"/>
      </w:pPr>
      <w:r>
        <w:rPr>
          <w:rFonts w:ascii="Consolas" w:hAnsi="Consolas"/>
          <w:sz w:val="15"/>
        </w:rPr>
        <w:t xml:space="preserve"> </w:t>
      </w:r>
    </w:p>
    <w:p>
      <w:pPr>
        <w:keepLines/>
        <w:spacing w:after="0"/>
        <w:ind w:left="259"/>
      </w:pPr>
      <w:r>
        <w:rPr>
          <w:rFonts w:ascii="Consolas" w:hAnsi="Consolas"/>
          <w:sz w:val="15"/>
        </w:rPr>
        <w:t>// Inside OnModelCreating:</w:t>
      </w:r>
    </w:p>
    <w:p>
      <w:pPr>
        <w:keepLines/>
        <w:spacing w:after="0"/>
        <w:ind w:left="259"/>
      </w:pPr>
      <w:r>
        <w:rPr>
          <w:rFonts w:ascii="Consolas" w:hAnsi="Consolas"/>
          <w:sz w:val="15"/>
        </w:rPr>
        <w:t>modelBuilder.Entity&lt;ProcessedIntegrationEvent&gt;(b =&gt;</w:t>
      </w:r>
    </w:p>
    <w:p>
      <w:pPr>
        <w:keepLines/>
        <w:spacing w:after="0"/>
        <w:ind w:left="259"/>
      </w:pPr>
      <w:r>
        <w:rPr>
          <w:rFonts w:ascii="Consolas" w:hAnsi="Consolas"/>
          <w:sz w:val="15"/>
        </w:rPr>
        <w:t>{</w:t>
      </w:r>
    </w:p>
    <w:p>
      <w:pPr>
        <w:keepLines/>
        <w:spacing w:after="0"/>
        <w:ind w:left="259"/>
      </w:pPr>
      <w:r>
        <w:rPr>
          <w:rFonts w:ascii="Consolas" w:hAnsi="Consolas"/>
          <w:sz w:val="15"/>
        </w:rPr>
        <w:t xml:space="preserve">    b.HasKey(x =&gt; new { x.ConsumerName, x.EventId });</w:t>
      </w:r>
    </w:p>
    <w:p>
      <w:pPr>
        <w:keepLines/>
        <w:spacing w:after="0"/>
        <w:ind w:left="259"/>
      </w:pPr>
      <w:r>
        <w:rPr>
          <w:rFonts w:ascii="Consolas" w:hAnsi="Consolas"/>
          <w:sz w:val="15"/>
        </w:rPr>
        <w:t xml:space="preserve">    b.Property(x =&gt; x.ConsumerName).HasMaxLength(200);</w:t>
      </w:r>
    </w:p>
    <w:p>
      <w:pPr>
        <w:keepLines/>
        <w:spacing w:after="0"/>
        <w:ind w:left="259"/>
      </w:pPr>
      <w:r>
        <w:rPr>
          <w:rFonts w:ascii="Consolas" w:hAnsi="Consolas"/>
          <w:sz w:val="15"/>
        </w:rPr>
        <w:t>});</w:t>
      </w:r>
    </w:p>
    <w:p>
      <w:pPr>
        <w:keepLines/>
        <w:spacing w:after="0"/>
        <w:ind w:left="259"/>
      </w:pPr>
      <w:r>
        <w:rPr>
          <w:rFonts w:ascii="Consolas" w:hAnsi="Consolas"/>
          <w:sz w:val="15"/>
        </w:rPr>
        <w:t>modelBuilder.Entity&lt;OrderCancellationSaga&gt;(b =&gt;</w:t>
      </w:r>
    </w:p>
    <w:p>
      <w:pPr>
        <w:keepLines/>
        <w:spacing w:after="0"/>
        <w:ind w:left="259"/>
      </w:pPr>
      <w:r>
        <w:rPr>
          <w:rFonts w:ascii="Consolas" w:hAnsi="Consolas"/>
          <w:sz w:val="15"/>
        </w:rPr>
        <w:t>{</w:t>
      </w:r>
    </w:p>
    <w:p>
      <w:pPr>
        <w:keepLines/>
        <w:spacing w:after="0"/>
        <w:ind w:left="259"/>
      </w:pPr>
      <w:r>
        <w:rPr>
          <w:rFonts w:ascii="Consolas" w:hAnsi="Consolas"/>
          <w:sz w:val="15"/>
        </w:rPr>
        <w:t xml:space="preserve">    b.HasKey(x =&gt; x.Id);</w:t>
      </w:r>
    </w:p>
    <w:p>
      <w:pPr>
        <w:keepLines/>
        <w:spacing w:after="0"/>
        <w:ind w:left="259"/>
      </w:pPr>
      <w:r>
        <w:rPr>
          <w:rFonts w:ascii="Consolas" w:hAnsi="Consolas"/>
          <w:sz w:val="15"/>
        </w:rPr>
        <w:t xml:space="preserve">    b.HasIndex(x =&gt; x.SalesOrderPublicId);</w:t>
      </w:r>
    </w:p>
    <w:p>
      <w:pPr>
        <w:keepLines/>
        <w:spacing w:after="0"/>
        <w:ind w:left="259"/>
      </w:pPr>
      <w:r>
        <w:rPr>
          <w:rFonts w:ascii="Consolas" w:hAnsi="Consolas"/>
          <w:sz w:val="15"/>
        </w:rPr>
        <w:t xml:space="preserve">    b.Property(x =&gt; x.RequestedBy).HasMaxLength(200).IsRequired();</w:t>
      </w:r>
    </w:p>
    <w:p>
      <w:pPr>
        <w:keepLines/>
        <w:spacing w:after="0"/>
        <w:ind w:left="259"/>
      </w:pPr>
      <w:r>
        <w:rPr>
          <w:rFonts w:ascii="Consolas" w:hAnsi="Consolas"/>
          <w:sz w:val="15"/>
        </w:rPr>
        <w:t xml:space="preserve">    b.Property(x =&gt; x.Reason).HasMaxLength(500).IsRequired();</w:t>
      </w:r>
    </w:p>
    <w:p>
      <w:pPr>
        <w:keepLines/>
        <w:spacing w:after="0"/>
        <w:ind w:left="259"/>
      </w:pPr>
      <w:r>
        <w:rPr>
          <w:rFonts w:ascii="Consolas" w:hAnsi="Consolas"/>
          <w:sz w:val="15"/>
        </w:rPr>
        <w:t xml:space="preserve">    b.Property(x =&gt; x.Status).HasConversion&lt;string&gt;().HasMaxLength(50);</w:t>
      </w:r>
    </w:p>
    <w:p>
      <w:pPr>
        <w:keepLines/>
        <w:spacing w:after="0"/>
        <w:ind w:left="259"/>
      </w:pPr>
      <w:r>
        <w:rPr>
          <w:rFonts w:ascii="Consolas" w:hAnsi="Consolas"/>
          <w:sz w:val="15"/>
        </w:rPr>
        <w:t>});</w:t>
      </w:r>
    </w:p>
    <w:p>
      <w:pPr>
        <w:pStyle w:val="Heading2"/>
      </w:pPr>
      <w:r>
        <w:t>21.2 Transactional Unit of Work</w:t>
      </w:r>
    </w:p>
    <w:p>
      <w:r>
        <w:t>The order aggregate, history, processed-event marker, Outbox message, and saga rows must share the same DbContext/SQL transaction. Do not let each repository call SaveChanges independently during a workflow.</w:t>
      </w:r>
    </w:p>
    <w:p>
      <w:pPr>
        <w:keepLines/>
        <w:spacing w:after="0"/>
        <w:ind w:left="259"/>
      </w:pPr>
      <w:r>
        <w:rPr>
          <w:rFonts w:ascii="Consolas" w:hAnsi="Consolas"/>
          <w:sz w:val="15"/>
        </w:rPr>
        <w:t>namespace SalesOrderService.Application.Interfaces;</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interface IUnitOfWork</w:t>
      </w:r>
    </w:p>
    <w:p>
      <w:pPr>
        <w:keepLines/>
        <w:spacing w:after="0"/>
        <w:ind w:left="259"/>
      </w:pPr>
      <w:r>
        <w:rPr>
          <w:rFonts w:ascii="Consolas" w:hAnsi="Consolas"/>
          <w:sz w:val="15"/>
        </w:rPr>
        <w:t>{</w:t>
      </w:r>
    </w:p>
    <w:p>
      <w:pPr>
        <w:keepLines/>
        <w:spacing w:after="0"/>
        <w:ind w:left="259"/>
      </w:pPr>
      <w:r>
        <w:rPr>
          <w:rFonts w:ascii="Consolas" w:hAnsi="Consolas"/>
          <w:sz w:val="15"/>
        </w:rPr>
        <w:t xml:space="preserve">    Task BeginTransactionAsync(CancellationToken ct);</w:t>
      </w:r>
    </w:p>
    <w:p>
      <w:pPr>
        <w:keepLines/>
        <w:spacing w:after="0"/>
        <w:ind w:left="259"/>
      </w:pPr>
      <w:r>
        <w:rPr>
          <w:rFonts w:ascii="Consolas" w:hAnsi="Consolas"/>
          <w:sz w:val="15"/>
        </w:rPr>
        <w:t xml:space="preserve">    Task&lt;int&gt; SaveChangesAsync(CancellationToken ct);</w:t>
      </w:r>
    </w:p>
    <w:p>
      <w:pPr>
        <w:keepLines/>
        <w:spacing w:after="0"/>
        <w:ind w:left="259"/>
      </w:pPr>
      <w:r>
        <w:rPr>
          <w:rFonts w:ascii="Consolas" w:hAnsi="Consolas"/>
          <w:sz w:val="15"/>
        </w:rPr>
        <w:t xml:space="preserve">    Task CommitTransactionAsync(CancellationToken ct);</w:t>
      </w:r>
    </w:p>
    <w:p>
      <w:pPr>
        <w:keepLines/>
        <w:spacing w:after="0"/>
        <w:ind w:left="259"/>
      </w:pPr>
      <w:r>
        <w:rPr>
          <w:rFonts w:ascii="Consolas" w:hAnsi="Consolas"/>
          <w:sz w:val="15"/>
        </w:rPr>
        <w:t xml:space="preserve">    Task RollbackTransactionAsync(CancellationToken ct);</w:t>
      </w:r>
    </w:p>
    <w:p>
      <w:pPr>
        <w:keepLines/>
        <w:spacing w:after="0"/>
        <w:ind w:left="259"/>
      </w:pPr>
      <w:r>
        <w:rPr>
          <w:rFonts w:ascii="Consolas" w:hAnsi="Consolas"/>
          <w:sz w:val="15"/>
        </w:rPr>
        <w:t>}</w:t>
      </w:r>
    </w:p>
    <w:p>
      <w:pPr>
        <w:keepLines/>
        <w:spacing w:after="0"/>
        <w:ind w:left="259"/>
      </w:pPr>
      <w:r>
        <w:rPr>
          <w:rFonts w:ascii="Consolas" w:hAnsi="Consolas"/>
          <w:sz w:val="15"/>
        </w:rPr>
        <w:t>using Microsoft.EntityFrameworkCore.Storage;</w:t>
      </w:r>
    </w:p>
    <w:p>
      <w:pPr>
        <w:keepLines/>
        <w:spacing w:after="0"/>
        <w:ind w:left="259"/>
      </w:pPr>
      <w:r>
        <w:rPr>
          <w:rFonts w:ascii="Consolas" w:hAnsi="Consolas"/>
          <w:sz w:val="15"/>
        </w:rPr>
        <w:t>using SalesOrderService.Application.Interfaces;</w:t>
      </w:r>
    </w:p>
    <w:p>
      <w:pPr>
        <w:keepLines/>
        <w:spacing w:after="0"/>
        <w:ind w:left="259"/>
      </w:pPr>
      <w:r>
        <w:rPr>
          <w:rFonts w:ascii="Consolas" w:hAnsi="Consolas"/>
          <w:sz w:val="15"/>
        </w:rPr>
        <w:t xml:space="preserve"> </w:t>
      </w:r>
    </w:p>
    <w:p>
      <w:pPr>
        <w:keepLines/>
        <w:spacing w:after="0"/>
        <w:ind w:left="259"/>
      </w:pPr>
      <w:r>
        <w:rPr>
          <w:rFonts w:ascii="Consolas" w:hAnsi="Consolas"/>
          <w:sz w:val="15"/>
        </w:rPr>
        <w:t>namespace SalesOrderService.Infrastructure.Persistence;</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EfUnitOfWork : IUnitOfWork, IAsyncDisposable</w:t>
      </w:r>
    </w:p>
    <w:p>
      <w:pPr>
        <w:keepLines/>
        <w:spacing w:after="0"/>
        <w:ind w:left="259"/>
      </w:pPr>
      <w:r>
        <w:rPr>
          <w:rFonts w:ascii="Consolas" w:hAnsi="Consolas"/>
          <w:sz w:val="15"/>
        </w:rPr>
        <w:t>{</w:t>
      </w:r>
    </w:p>
    <w:p>
      <w:pPr>
        <w:keepLines/>
        <w:spacing w:after="0"/>
        <w:ind w:left="259"/>
      </w:pPr>
      <w:r>
        <w:rPr>
          <w:rFonts w:ascii="Consolas" w:hAnsi="Consolas"/>
          <w:sz w:val="15"/>
        </w:rPr>
        <w:t xml:space="preserve">    private readonly SalesOrderDbContext _db;</w:t>
      </w:r>
    </w:p>
    <w:p>
      <w:pPr>
        <w:keepLines/>
        <w:spacing w:after="0"/>
        <w:ind w:left="259"/>
      </w:pPr>
      <w:r>
        <w:rPr>
          <w:rFonts w:ascii="Consolas" w:hAnsi="Consolas"/>
          <w:sz w:val="15"/>
        </w:rPr>
        <w:t xml:space="preserve">    private IDbContextTransaction? _transaction;</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EfUnitOfWork(SalesOrderDbContext db) =&gt; _db = 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Task BeginTransactionAsync(CancellationToken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(_transaction is not null)</w:t>
      </w:r>
    </w:p>
    <w:p>
      <w:pPr>
        <w:keepLines/>
        <w:spacing w:after="0"/>
        <w:ind w:left="259"/>
      </w:pPr>
      <w:r>
        <w:rPr>
          <w:rFonts w:ascii="Consolas" w:hAnsi="Consolas"/>
          <w:sz w:val="15"/>
        </w:rPr>
        <w:t xml:space="preserve">            throw new InvalidOperationException("A transaction is already active.");</w:t>
      </w:r>
    </w:p>
    <w:p>
      <w:pPr>
        <w:keepLines/>
        <w:spacing w:after="0"/>
        <w:ind w:left="259"/>
      </w:pPr>
      <w:r>
        <w:rPr>
          <w:rFonts w:ascii="Consolas" w:hAnsi="Consolas"/>
          <w:sz w:val="15"/>
        </w:rPr>
        <w:t xml:space="preserve">        _transaction = await _db.Database.BeginTransactionAsync(ct);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Task&lt;int&gt; SaveChangesAsync(CancellationToken ct)</w:t>
      </w:r>
    </w:p>
    <w:p>
      <w:pPr>
        <w:keepLines/>
        <w:spacing w:after="0"/>
        <w:ind w:left="259"/>
      </w:pPr>
      <w:r>
        <w:rPr>
          <w:rFonts w:ascii="Consolas" w:hAnsi="Consolas"/>
          <w:sz w:val="15"/>
        </w:rPr>
        <w:t xml:space="preserve">        =&gt; _db.SaveChangesAsync(ct);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Task CommitTransactionAsync(CancellationToken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(_transaction is null)</w:t>
      </w:r>
    </w:p>
    <w:p>
      <w:pPr>
        <w:keepLines/>
        <w:spacing w:after="0"/>
        <w:ind w:left="259"/>
      </w:pPr>
      <w:r>
        <w:rPr>
          <w:rFonts w:ascii="Consolas" w:hAnsi="Consolas"/>
          <w:sz w:val="15"/>
        </w:rPr>
        <w:t xml:space="preserve">            throw new InvalidOperationException("No active transaction.");</w:t>
      </w:r>
    </w:p>
    <w:p>
      <w:pPr>
        <w:keepLines/>
        <w:spacing w:after="0"/>
        <w:ind w:left="259"/>
      </w:pPr>
      <w:r>
        <w:rPr>
          <w:rFonts w:ascii="Consolas" w:hAnsi="Consolas"/>
          <w:sz w:val="15"/>
        </w:rPr>
        <w:t xml:space="preserve">        await _db.SaveChangesAsync(ct);</w:t>
      </w:r>
    </w:p>
    <w:p>
      <w:pPr>
        <w:keepLines/>
        <w:spacing w:after="0"/>
        <w:ind w:left="259"/>
      </w:pPr>
      <w:r>
        <w:rPr>
          <w:rFonts w:ascii="Consolas" w:hAnsi="Consolas"/>
          <w:sz w:val="15"/>
        </w:rPr>
        <w:t xml:space="preserve">        await _transaction.CommitAsync(ct);</w:t>
      </w:r>
    </w:p>
    <w:p>
      <w:pPr>
        <w:keepLines/>
        <w:spacing w:after="0"/>
        <w:ind w:left="259"/>
      </w:pPr>
      <w:r>
        <w:rPr>
          <w:rFonts w:ascii="Consolas" w:hAnsi="Consolas"/>
          <w:sz w:val="15"/>
        </w:rPr>
        <w:t xml:space="preserve">        await _transaction.DisposeAsync();</w:t>
      </w:r>
    </w:p>
    <w:p>
      <w:pPr>
        <w:keepLines/>
        <w:spacing w:after="0"/>
        <w:ind w:left="259"/>
      </w:pPr>
      <w:r>
        <w:rPr>
          <w:rFonts w:ascii="Consolas" w:hAnsi="Consolas"/>
          <w:sz w:val="15"/>
        </w:rPr>
        <w:t xml:space="preserve">        _transaction = null;</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Task RollbackTransactionAsync(CancellationToken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(_transaction is null) return;</w:t>
      </w:r>
    </w:p>
    <w:p>
      <w:pPr>
        <w:keepLines/>
        <w:spacing w:after="0"/>
        <w:ind w:left="259"/>
      </w:pPr>
      <w:r>
        <w:rPr>
          <w:rFonts w:ascii="Consolas" w:hAnsi="Consolas"/>
          <w:sz w:val="15"/>
        </w:rPr>
        <w:t xml:space="preserve">        await _transaction.RollbackAsync(ct);</w:t>
      </w:r>
    </w:p>
    <w:p>
      <w:pPr>
        <w:keepLines/>
        <w:spacing w:after="0"/>
        <w:ind w:left="259"/>
      </w:pPr>
      <w:r>
        <w:rPr>
          <w:rFonts w:ascii="Consolas" w:hAnsi="Consolas"/>
          <w:sz w:val="15"/>
        </w:rPr>
        <w:t xml:space="preserve">        await _transaction.DisposeAsync();</w:t>
      </w:r>
    </w:p>
    <w:p>
      <w:pPr>
        <w:keepLines/>
        <w:spacing w:after="0"/>
        <w:ind w:left="259"/>
      </w:pPr>
      <w:r>
        <w:rPr>
          <w:rFonts w:ascii="Consolas" w:hAnsi="Consolas"/>
          <w:sz w:val="15"/>
        </w:rPr>
        <w:t xml:space="preserve">        _transaction = null;</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ValueTask DisposeAsync()</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(_transaction is not null)</w:t>
      </w:r>
    </w:p>
    <w:p>
      <w:pPr>
        <w:keepLines/>
        <w:spacing w:after="0"/>
        <w:ind w:left="259"/>
      </w:pPr>
      <w:r>
        <w:rPr>
          <w:rFonts w:ascii="Consolas" w:hAnsi="Consolas"/>
          <w:sz w:val="15"/>
        </w:rPr>
        <w:t xml:space="preserve">            await _transaction.DisposeAsync();</w:t>
      </w:r>
    </w:p>
    <w:p>
      <w:pPr>
        <w:keepLines/>
        <w:spacing w:after="0"/>
        <w:ind w:left="259"/>
      </w:pPr>
      <w:r>
        <w:rPr>
          <w:rFonts w:ascii="Consolas" w:hAnsi="Consolas"/>
          <w:sz w:val="15"/>
        </w:rPr>
        <w:t xml:space="preserve">    }</w:t>
      </w:r>
    </w:p>
    <w:p>
      <w:pPr>
        <w:keepLines/>
        <w:spacing w:after="0"/>
        <w:ind w:left="259"/>
      </w:pPr>
      <w:r>
        <w:rPr>
          <w:rFonts w:ascii="Consolas" w:hAnsi="Consolas"/>
          <w:sz w:val="15"/>
        </w:rPr>
        <w:t>}</w:t>
      </w:r>
    </w:p>
    <w:p>
      <w:r>
        <w:t>Register the unit of work as scoped. Repository methods should add/query entities only; the workflow commits once after all aggregate, history, idempotency, saga, and Outbox changes are staged.</w:t>
      </w:r>
    </w:p>
    <w:p>
      <w:pPr>
        <w:keepLines/>
        <w:spacing w:after="0"/>
        <w:ind w:left="259"/>
      </w:pPr>
      <w:r>
        <w:rPr>
          <w:rFonts w:ascii="Consolas" w:hAnsi="Consolas"/>
          <w:sz w:val="15"/>
        </w:rPr>
        <w:t>builder.Services.AddScoped&lt;IUnitOfWork, EfUnitOfWork&gt;();</w:t>
      </w:r>
    </w:p>
    <w:p>
      <w:pPr>
        <w:keepLines/>
        <w:spacing w:after="0"/>
        <w:ind w:left="259"/>
      </w:pPr>
      <w:r>
        <w:rPr>
          <w:rFonts w:ascii="Consolas" w:hAnsi="Consolas"/>
          <w:sz w:val="15"/>
        </w:rPr>
        <w:t>builder.Services.AddScoped&lt;ISalesOrderRepository, SalesOrderRepository&gt;();</w:t>
      </w:r>
    </w:p>
    <w:p>
      <w:pPr>
        <w:pStyle w:val="Heading2"/>
      </w:pPr>
      <w:r>
        <w:t>21.3 Reliable Outbox writer</w:t>
      </w:r>
    </w:p>
    <w:p>
      <w:r>
        <w:t>Use the same scoped SalesOrderDbContext as the Unit of Work. This implementation only stages a row; the caller's transaction commits it with the aggregate.</w:t>
      </w:r>
    </w:p>
    <w:p>
      <w:pPr>
        <w:keepLines/>
        <w:spacing w:after="0"/>
        <w:ind w:left="259"/>
      </w:pPr>
      <w:r>
        <w:rPr>
          <w:rFonts w:ascii="Consolas" w:hAnsi="Consolas"/>
          <w:sz w:val="15"/>
        </w:rPr>
        <w:t>using System.Text.Json;</w:t>
      </w:r>
    </w:p>
    <w:p>
      <w:pPr>
        <w:keepLines/>
        <w:spacing w:after="0"/>
        <w:ind w:left="259"/>
      </w:pPr>
      <w:r>
        <w:rPr>
          <w:rFonts w:ascii="Consolas" w:hAnsi="Consolas"/>
          <w:sz w:val="15"/>
        </w:rPr>
        <w:t xml:space="preserve"> </w:t>
      </w:r>
    </w:p>
    <w:p>
      <w:pPr>
        <w:keepLines/>
        <w:spacing w:after="0"/>
        <w:ind w:left="259"/>
      </w:pPr>
      <w:r>
        <w:rPr>
          <w:rFonts w:ascii="Consolas" w:hAnsi="Consolas"/>
          <w:sz w:val="15"/>
        </w:rPr>
        <w:t>namespace SalesOrderService.Infrastructure.Messaging;</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EfOutboxWriter : IOutboxWriter</w:t>
      </w:r>
    </w:p>
    <w:p>
      <w:pPr>
        <w:keepLines/>
        <w:spacing w:after="0"/>
        <w:ind w:left="259"/>
      </w:pPr>
      <w:r>
        <w:rPr>
          <w:rFonts w:ascii="Consolas" w:hAnsi="Consolas"/>
          <w:sz w:val="15"/>
        </w:rPr>
        <w:t>{</w:t>
      </w:r>
    </w:p>
    <w:p>
      <w:pPr>
        <w:keepLines/>
        <w:spacing w:after="0"/>
        <w:ind w:left="259"/>
      </w:pPr>
      <w:r>
        <w:rPr>
          <w:rFonts w:ascii="Consolas" w:hAnsi="Consolas"/>
          <w:sz w:val="15"/>
        </w:rPr>
        <w:t xml:space="preserve">    private readonly SalesOrderDbContext _db;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EfOutboxWriter(SalesOrderDbContext db) =&gt; _db = 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Task AddAsync(</w:t>
      </w:r>
    </w:p>
    <w:p>
      <w:pPr>
        <w:keepLines/>
        <w:spacing w:after="0"/>
        <w:ind w:left="259"/>
      </w:pPr>
      <w:r>
        <w:rPr>
          <w:rFonts w:ascii="Consolas" w:hAnsi="Consolas"/>
          <w:sz w:val="15"/>
        </w:rPr>
        <w:t xml:space="preserve">        string eventType, string aggregateId, object payload, 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var topic = eventType switch</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"SalesOrderCreated" or "SalesOrderConfirmed" or</w:t>
      </w:r>
    </w:p>
    <w:p>
      <w:pPr>
        <w:keepLines/>
        <w:spacing w:after="0"/>
        <w:ind w:left="259"/>
      </w:pPr>
      <w:r>
        <w:rPr>
          <w:rFonts w:ascii="Consolas" w:hAnsi="Consolas"/>
          <w:sz w:val="15"/>
        </w:rPr>
        <w:t xml:space="preserve">            "SalesOrderCancelled" or "SalesOrderStatusChanged"</w:t>
      </w:r>
    </w:p>
    <w:p>
      <w:pPr>
        <w:keepLines/>
        <w:spacing w:after="0"/>
        <w:ind w:left="259"/>
      </w:pPr>
      <w:r>
        <w:rPr>
          <w:rFonts w:ascii="Consolas" w:hAnsi="Consolas"/>
          <w:sz w:val="15"/>
        </w:rPr>
        <w:t xml:space="preserve">                =&gt; "salesorder.events",</w:t>
      </w:r>
    </w:p>
    <w:p>
      <w:pPr>
        <w:keepLines/>
        <w:spacing w:after="0"/>
        <w:ind w:left="259"/>
      </w:pPr>
      <w:r>
        <w:rPr>
          <w:rFonts w:ascii="Consolas" w:hAnsi="Consolas"/>
          <w:sz w:val="15"/>
        </w:rPr>
        <w:t xml:space="preserve">            "OrderCancellationRequested" =&gt; "order.cancellation.commands",</w:t>
      </w:r>
    </w:p>
    <w:p>
      <w:pPr>
        <w:keepLines/>
        <w:spacing w:after="0"/>
        <w:ind w:left="259"/>
      </w:pPr>
      <w:r>
        <w:rPr>
          <w:rFonts w:ascii="Consolas" w:hAnsi="Consolas"/>
          <w:sz w:val="15"/>
        </w:rPr>
        <w:t xml:space="preserve">            _ =&gt; throw new InvalidOperationException(</w:t>
      </w:r>
    </w:p>
    <w:p>
      <w:pPr>
        <w:keepLines/>
        <w:spacing w:after="0"/>
        <w:ind w:left="259"/>
      </w:pPr>
      <w:r>
        <w:rPr>
          <w:rFonts w:ascii="Consolas" w:hAnsi="Consolas"/>
          <w:sz w:val="15"/>
        </w:rPr>
        <w:t xml:space="preserve">                $"No topic mapping configured for event '{eventType}'.")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var message = new OutboxMessage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EventId = Guid.NewGuid(),</w:t>
      </w:r>
    </w:p>
    <w:p>
      <w:pPr>
        <w:keepLines/>
        <w:spacing w:after="0"/>
        <w:ind w:left="259"/>
      </w:pPr>
      <w:r>
        <w:rPr>
          <w:rFonts w:ascii="Consolas" w:hAnsi="Consolas"/>
          <w:sz w:val="15"/>
        </w:rPr>
        <w:t xml:space="preserve">            AggregateId = aggregateId,</w:t>
      </w:r>
    </w:p>
    <w:p>
      <w:pPr>
        <w:keepLines/>
        <w:spacing w:after="0"/>
        <w:ind w:left="259"/>
      </w:pPr>
      <w:r>
        <w:rPr>
          <w:rFonts w:ascii="Consolas" w:hAnsi="Consolas"/>
          <w:sz w:val="15"/>
        </w:rPr>
        <w:t xml:space="preserve">            EventType = eventType,</w:t>
      </w:r>
    </w:p>
    <w:p>
      <w:pPr>
        <w:keepLines/>
        <w:spacing w:after="0"/>
        <w:ind w:left="259"/>
      </w:pPr>
      <w:r>
        <w:rPr>
          <w:rFonts w:ascii="Consolas" w:hAnsi="Consolas"/>
          <w:sz w:val="15"/>
        </w:rPr>
        <w:t xml:space="preserve">            Topic = topic,</w:t>
      </w:r>
    </w:p>
    <w:p>
      <w:pPr>
        <w:keepLines/>
        <w:spacing w:after="0"/>
        <w:ind w:left="259"/>
      </w:pPr>
      <w:r>
        <w:rPr>
          <w:rFonts w:ascii="Consolas" w:hAnsi="Consolas"/>
          <w:sz w:val="15"/>
        </w:rPr>
        <w:t xml:space="preserve">            PayloadJson = JsonSerializer.Serialize(payload),</w:t>
      </w:r>
    </w:p>
    <w:p>
      <w:pPr>
        <w:keepLines/>
        <w:spacing w:after="0"/>
        <w:ind w:left="259"/>
      </w:pPr>
      <w:r>
        <w:rPr>
          <w:rFonts w:ascii="Consolas" w:hAnsi="Consolas"/>
          <w:sz w:val="15"/>
        </w:rPr>
        <w:t xml:space="preserve">            CreatedAtUtc = DateTime.UtcNow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_db.OutboxMessages.Add(message);</w:t>
      </w:r>
    </w:p>
    <w:p>
      <w:pPr>
        <w:keepLines/>
        <w:spacing w:after="0"/>
        <w:ind w:left="259"/>
      </w:pPr>
      <w:r>
        <w:rPr>
          <w:rFonts w:ascii="Consolas" w:hAnsi="Consolas"/>
          <w:sz w:val="15"/>
        </w:rPr>
        <w:t xml:space="preserve">        return Task.CompletedTask;</w:t>
      </w:r>
    </w:p>
    <w:p>
      <w:pPr>
        <w:keepLines/>
        <w:spacing w:after="0"/>
        <w:ind w:left="259"/>
      </w:pPr>
      <w:r>
        <w:rPr>
          <w:rFonts w:ascii="Consolas" w:hAnsi="Consolas"/>
          <w:sz w:val="15"/>
        </w:rPr>
        <w:t xml:space="preserve">    }</w:t>
      </w:r>
    </w:p>
    <w:p>
      <w:pPr>
        <w:keepLines/>
        <w:spacing w:after="0"/>
        <w:ind w:left="259"/>
      </w:pPr>
      <w:r>
        <w:rPr>
          <w:rFonts w:ascii="Consolas" w:hAnsi="Consolas"/>
          <w:sz w:val="15"/>
        </w:rPr>
        <w:t>}</w:t>
      </w:r>
    </w:p>
    <w:p>
      <w:r>
        <w:t>If you need a generic event envelope, serialize the envelope (including EventId, schema version, correlation ID, and timestamp) here rather than serializing only the payload. Keep the same EventId in the Outbox row and the envelope.</w:t>
      </w:r>
    </w:p>
    <w:p>
      <w:pPr>
        <w:pStyle w:val="Heading2"/>
      </w:pPr>
      <w:r>
        <w:t>21.4 Complete event dispatcher and SalesOrderIntegrationEventHandler</w:t>
      </w:r>
    </w:p>
    <w:p>
      <w:r>
        <w:t>Use a typed envelope and an allow-list of event types. The handler must not accept a status value supplied by an arbitrary event; it maps known trusted event types to specific transitions.</w:t>
      </w:r>
    </w:p>
    <w:p>
      <w:pPr>
        <w:keepLines/>
        <w:spacing w:after="0"/>
        <w:ind w:left="259"/>
      </w:pPr>
      <w:r>
        <w:rPr>
          <w:rFonts w:ascii="Consolas" w:hAnsi="Consolas"/>
          <w:sz w:val="15"/>
        </w:rPr>
        <w:t>using System.Text.Json;</w:t>
      </w:r>
    </w:p>
    <w:p>
      <w:pPr>
        <w:keepLines/>
        <w:spacing w:after="0"/>
        <w:ind w:left="259"/>
      </w:pPr>
      <w:r>
        <w:rPr>
          <w:rFonts w:ascii="Consolas" w:hAnsi="Consolas"/>
          <w:sz w:val="15"/>
        </w:rPr>
        <w:t>using SalesOrderService.Infrastructure.Messaging;</w:t>
      </w:r>
    </w:p>
    <w:p>
      <w:pPr>
        <w:keepLines/>
        <w:spacing w:after="0"/>
        <w:ind w:left="259"/>
      </w:pPr>
      <w:r>
        <w:rPr>
          <w:rFonts w:ascii="Consolas" w:hAnsi="Consolas"/>
          <w:sz w:val="15"/>
        </w:rPr>
        <w:t xml:space="preserve"> </w:t>
      </w:r>
    </w:p>
    <w:p>
      <w:pPr>
        <w:keepLines/>
        <w:spacing w:after="0"/>
        <w:ind w:left="259"/>
      </w:pPr>
      <w:r>
        <w:rPr>
          <w:rFonts w:ascii="Consolas" w:hAnsi="Consolas"/>
          <w:sz w:val="15"/>
        </w:rPr>
        <w:t>namespace SalesOrderService.Application.IntegrationEvents;</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SalesOrderIntegrationEventHandler : IIntegrationEventHandler</w:t>
      </w:r>
    </w:p>
    <w:p>
      <w:pPr>
        <w:keepLines/>
        <w:spacing w:after="0"/>
        <w:ind w:left="259"/>
      </w:pPr>
      <w:r>
        <w:rPr>
          <w:rFonts w:ascii="Consolas" w:hAnsi="Consolas"/>
          <w:sz w:val="15"/>
        </w:rPr>
        <w:t>{</w:t>
      </w:r>
    </w:p>
    <w:p>
      <w:pPr>
        <w:keepLines/>
        <w:spacing w:after="0"/>
        <w:ind w:left="259"/>
      </w:pPr>
      <w:r>
        <w:rPr>
          <w:rFonts w:ascii="Consolas" w:hAnsi="Consolas"/>
          <w:sz w:val="15"/>
        </w:rPr>
        <w:t xml:space="preserve">    private readonly PaymentSucceededHandler _paymentSucceeded;</w:t>
      </w:r>
    </w:p>
    <w:p>
      <w:pPr>
        <w:keepLines/>
        <w:spacing w:after="0"/>
        <w:ind w:left="259"/>
      </w:pPr>
      <w:r>
        <w:rPr>
          <w:rFonts w:ascii="Consolas" w:hAnsi="Consolas"/>
          <w:sz w:val="15"/>
        </w:rPr>
        <w:t xml:space="preserve">    private readonly DealerAllocatedHandler _dealerAllocated;</w:t>
      </w:r>
    </w:p>
    <w:p>
      <w:pPr>
        <w:keepLines/>
        <w:spacing w:after="0"/>
        <w:ind w:left="259"/>
      </w:pPr>
      <w:r>
        <w:rPr>
          <w:rFonts w:ascii="Consolas" w:hAnsi="Consolas"/>
          <w:sz w:val="15"/>
        </w:rPr>
        <w:t xml:space="preserve">    private readonly PaymentCompensationCompletedHandler _paymentCompensation;</w:t>
      </w:r>
    </w:p>
    <w:p>
      <w:pPr>
        <w:keepLines/>
        <w:spacing w:after="0"/>
        <w:ind w:left="259"/>
      </w:pPr>
      <w:r>
        <w:rPr>
          <w:rFonts w:ascii="Consolas" w:hAnsi="Consolas"/>
          <w:sz w:val="15"/>
        </w:rPr>
        <w:t xml:space="preserve">    private readonly DealerReleaseCompletedHandler _dealerRelease;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SalesOrderIntegrationEventHandler(</w:t>
      </w:r>
    </w:p>
    <w:p>
      <w:pPr>
        <w:keepLines/>
        <w:spacing w:after="0"/>
        <w:ind w:left="259"/>
      </w:pPr>
      <w:r>
        <w:rPr>
          <w:rFonts w:ascii="Consolas" w:hAnsi="Consolas"/>
          <w:sz w:val="15"/>
        </w:rPr>
        <w:t xml:space="preserve">        PaymentSucceededHandler paymentSucceeded,</w:t>
      </w:r>
    </w:p>
    <w:p>
      <w:pPr>
        <w:keepLines/>
        <w:spacing w:after="0"/>
        <w:ind w:left="259"/>
      </w:pPr>
      <w:r>
        <w:rPr>
          <w:rFonts w:ascii="Consolas" w:hAnsi="Consolas"/>
          <w:sz w:val="15"/>
        </w:rPr>
        <w:t xml:space="preserve">        DealerAllocatedHandler dealerAllocated,</w:t>
      </w:r>
    </w:p>
    <w:p>
      <w:pPr>
        <w:keepLines/>
        <w:spacing w:after="0"/>
        <w:ind w:left="259"/>
      </w:pPr>
      <w:r>
        <w:rPr>
          <w:rFonts w:ascii="Consolas" w:hAnsi="Consolas"/>
          <w:sz w:val="15"/>
        </w:rPr>
        <w:t xml:space="preserve">        PaymentCompensationCompletedHandler paymentCompensation,</w:t>
      </w:r>
    </w:p>
    <w:p>
      <w:pPr>
        <w:keepLines/>
        <w:spacing w:after="0"/>
        <w:ind w:left="259"/>
      </w:pPr>
      <w:r>
        <w:rPr>
          <w:rFonts w:ascii="Consolas" w:hAnsi="Consolas"/>
          <w:sz w:val="15"/>
        </w:rPr>
        <w:t xml:space="preserve">        DealerReleaseCompletedHandler dealerRelease)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_paymentSucceeded = paymentSucceeded;</w:t>
      </w:r>
    </w:p>
    <w:p>
      <w:pPr>
        <w:keepLines/>
        <w:spacing w:after="0"/>
        <w:ind w:left="259"/>
      </w:pPr>
      <w:r>
        <w:rPr>
          <w:rFonts w:ascii="Consolas" w:hAnsi="Consolas"/>
          <w:sz w:val="15"/>
        </w:rPr>
        <w:t xml:space="preserve">        _dealerAllocated = dealerAllocated;</w:t>
      </w:r>
    </w:p>
    <w:p>
      <w:pPr>
        <w:keepLines/>
        <w:spacing w:after="0"/>
        <w:ind w:left="259"/>
      </w:pPr>
      <w:r>
        <w:rPr>
          <w:rFonts w:ascii="Consolas" w:hAnsi="Consolas"/>
          <w:sz w:val="15"/>
        </w:rPr>
        <w:t xml:space="preserve">        _paymentCompensation = paymentCompensation;</w:t>
      </w:r>
    </w:p>
    <w:p>
      <w:pPr>
        <w:keepLines/>
        <w:spacing w:after="0"/>
        <w:ind w:left="259"/>
      </w:pPr>
      <w:r>
        <w:rPr>
          <w:rFonts w:ascii="Consolas" w:hAnsi="Consolas"/>
          <w:sz w:val="15"/>
        </w:rPr>
        <w:t xml:space="preserve">        _dealerRelease = dealerRelease;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Task HandleAsync(</w:t>
      </w:r>
    </w:p>
    <w:p>
      <w:pPr>
        <w:keepLines/>
        <w:spacing w:after="0"/>
        <w:ind w:left="259"/>
      </w:pPr>
      <w:r>
        <w:rPr>
          <w:rFonts w:ascii="Consolas" w:hAnsi="Consolas"/>
          <w:sz w:val="15"/>
        </w:rPr>
        <w:t xml:space="preserve">        string topic, string messageJson, 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using var json = JsonDocument.Parse(messageJson);</w:t>
      </w:r>
    </w:p>
    <w:p>
      <w:pPr>
        <w:keepLines/>
        <w:spacing w:after="0"/>
        <w:ind w:left="259"/>
      </w:pPr>
      <w:r>
        <w:rPr>
          <w:rFonts w:ascii="Consolas" w:hAnsi="Consolas"/>
          <w:sz w:val="15"/>
        </w:rPr>
        <w:t xml:space="preserve">        var root = json.RootElement;</w:t>
      </w:r>
    </w:p>
    <w:p>
      <w:pPr>
        <w:keepLines/>
        <w:spacing w:after="0"/>
        <w:ind w:left="259"/>
      </w:pPr>
      <w:r>
        <w:rPr>
          <w:rFonts w:ascii="Consolas" w:hAnsi="Consolas"/>
          <w:sz w:val="15"/>
        </w:rPr>
        <w:t xml:space="preserve">        var eventType = root.GetProperty("eventType").GetString();</w:t>
      </w:r>
    </w:p>
    <w:p>
      <w:pPr>
        <w:keepLines/>
        <w:spacing w:after="0"/>
        <w:ind w:left="259"/>
      </w:pPr>
      <w:r>
        <w:rPr>
          <w:rFonts w:ascii="Consolas" w:hAnsi="Consolas"/>
          <w:sz w:val="15"/>
        </w:rPr>
        <w:t xml:space="preserve">        var eventId = root.GetProperty("eventId").GetGuid();</w:t>
      </w:r>
    </w:p>
    <w:p>
      <w:pPr>
        <w:keepLines/>
        <w:spacing w:after="0"/>
        <w:ind w:left="259"/>
      </w:pPr>
      <w:r>
        <w:rPr>
          <w:rFonts w:ascii="Consolas" w:hAnsi="Consolas"/>
          <w:sz w:val="15"/>
        </w:rPr>
        <w:t xml:space="preserve">        var payload = root.GetProperty("payload");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switch (eventType)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case "PaymentSucceeded":</w:t>
      </w:r>
    </w:p>
    <w:p>
      <w:pPr>
        <w:keepLines/>
        <w:spacing w:after="0"/>
        <w:ind w:left="259"/>
      </w:pPr>
      <w:r>
        <w:rPr>
          <w:rFonts w:ascii="Consolas" w:hAnsi="Consolas"/>
          <w:sz w:val="15"/>
        </w:rPr>
        <w:t xml:space="preserve">                await _paymentSucceeded.HandleAsync(</w:t>
      </w:r>
    </w:p>
    <w:p>
      <w:pPr>
        <w:keepLines/>
        <w:spacing w:after="0"/>
        <w:ind w:left="259"/>
      </w:pPr>
      <w:r>
        <w:rPr>
          <w:rFonts w:ascii="Consolas" w:hAnsi="Consolas"/>
          <w:sz w:val="15"/>
        </w:rPr>
        <w:t xml:space="preserve">                    eventId, payload.Deserialize&lt;PaymentSucceededPayload&gt;()</w:t>
      </w:r>
    </w:p>
    <w:p>
      <w:pPr>
        <w:keepLines/>
        <w:spacing w:after="0"/>
        <w:ind w:left="259"/>
      </w:pPr>
      <w:r>
        <w:rPr>
          <w:rFonts w:ascii="Consolas" w:hAnsi="Consolas"/>
          <w:sz w:val="15"/>
        </w:rPr>
        <w:t xml:space="preserve">                        ?? throw new JsonException("PaymentSucceeded payload is empty."), ct);</w:t>
      </w:r>
    </w:p>
    <w:p>
      <w:pPr>
        <w:keepLines/>
        <w:spacing w:after="0"/>
        <w:ind w:left="259"/>
      </w:pPr>
      <w:r>
        <w:rPr>
          <w:rFonts w:ascii="Consolas" w:hAnsi="Consolas"/>
          <w:sz w:val="15"/>
        </w:rPr>
        <w:t xml:space="preserve">                break;</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case "DealerAllocated":</w:t>
      </w:r>
    </w:p>
    <w:p>
      <w:pPr>
        <w:keepLines/>
        <w:spacing w:after="0"/>
        <w:ind w:left="259"/>
      </w:pPr>
      <w:r>
        <w:rPr>
          <w:rFonts w:ascii="Consolas" w:hAnsi="Consolas"/>
          <w:sz w:val="15"/>
        </w:rPr>
        <w:t xml:space="preserve">                await _dealerAllocated.HandleAsync(</w:t>
      </w:r>
    </w:p>
    <w:p>
      <w:pPr>
        <w:keepLines/>
        <w:spacing w:after="0"/>
        <w:ind w:left="259"/>
      </w:pPr>
      <w:r>
        <w:rPr>
          <w:rFonts w:ascii="Consolas" w:hAnsi="Consolas"/>
          <w:sz w:val="15"/>
        </w:rPr>
        <w:t xml:space="preserve">                    eventId, payload.Deserialize&lt;DealerAllocatedPayload&gt;()</w:t>
      </w:r>
    </w:p>
    <w:p>
      <w:pPr>
        <w:keepLines/>
        <w:spacing w:after="0"/>
        <w:ind w:left="259"/>
      </w:pPr>
      <w:r>
        <w:rPr>
          <w:rFonts w:ascii="Consolas" w:hAnsi="Consolas"/>
          <w:sz w:val="15"/>
        </w:rPr>
        <w:t xml:space="preserve">                        ?? throw new JsonException("DealerAllocated payload is empty."), ct);</w:t>
      </w:r>
    </w:p>
    <w:p>
      <w:pPr>
        <w:keepLines/>
        <w:spacing w:after="0"/>
        <w:ind w:left="259"/>
      </w:pPr>
      <w:r>
        <w:rPr>
          <w:rFonts w:ascii="Consolas" w:hAnsi="Consolas"/>
          <w:sz w:val="15"/>
        </w:rPr>
        <w:t xml:space="preserve">                break;</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case "PaymentCompensationCompleted":</w:t>
      </w:r>
    </w:p>
    <w:p>
      <w:pPr>
        <w:keepLines/>
        <w:spacing w:after="0"/>
        <w:ind w:left="259"/>
      </w:pPr>
      <w:r>
        <w:rPr>
          <w:rFonts w:ascii="Consolas" w:hAnsi="Consolas"/>
          <w:sz w:val="15"/>
        </w:rPr>
        <w:t xml:space="preserve">                await _paymentCompensation.HandleAsync(</w:t>
      </w:r>
    </w:p>
    <w:p>
      <w:pPr>
        <w:keepLines/>
        <w:spacing w:after="0"/>
        <w:ind w:left="259"/>
      </w:pPr>
      <w:r>
        <w:rPr>
          <w:rFonts w:ascii="Consolas" w:hAnsi="Consolas"/>
          <w:sz w:val="15"/>
        </w:rPr>
        <w:t xml:space="preserve">                    eventId, payload.Deserialize&lt;PaymentCompensationCompletedPayload&gt;()</w:t>
      </w:r>
    </w:p>
    <w:p>
      <w:pPr>
        <w:keepLines/>
        <w:spacing w:after="0"/>
        <w:ind w:left="259"/>
      </w:pPr>
      <w:r>
        <w:rPr>
          <w:rFonts w:ascii="Consolas" w:hAnsi="Consolas"/>
          <w:sz w:val="15"/>
        </w:rPr>
        <w:t xml:space="preserve">                        ?? throw new JsonException("Payment compensation payload is empty."), ct);</w:t>
      </w:r>
    </w:p>
    <w:p>
      <w:pPr>
        <w:keepLines/>
        <w:spacing w:after="0"/>
        <w:ind w:left="259"/>
      </w:pPr>
      <w:r>
        <w:rPr>
          <w:rFonts w:ascii="Consolas" w:hAnsi="Consolas"/>
          <w:sz w:val="15"/>
        </w:rPr>
        <w:t xml:space="preserve">                break;</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case "DealerReleaseCompleted":</w:t>
      </w:r>
    </w:p>
    <w:p>
      <w:pPr>
        <w:keepLines/>
        <w:spacing w:after="0"/>
        <w:ind w:left="259"/>
      </w:pPr>
      <w:r>
        <w:rPr>
          <w:rFonts w:ascii="Consolas" w:hAnsi="Consolas"/>
          <w:sz w:val="15"/>
        </w:rPr>
        <w:t xml:space="preserve">                await _dealerRelease.HandleAsync(</w:t>
      </w:r>
    </w:p>
    <w:p>
      <w:pPr>
        <w:keepLines/>
        <w:spacing w:after="0"/>
        <w:ind w:left="259"/>
      </w:pPr>
      <w:r>
        <w:rPr>
          <w:rFonts w:ascii="Consolas" w:hAnsi="Consolas"/>
          <w:sz w:val="15"/>
        </w:rPr>
        <w:t xml:space="preserve">                    eventId, payload.Deserialize&lt;DealerReleaseCompletedPayload&gt;()</w:t>
      </w:r>
    </w:p>
    <w:p>
      <w:pPr>
        <w:keepLines/>
        <w:spacing w:after="0"/>
        <w:ind w:left="259"/>
      </w:pPr>
      <w:r>
        <w:rPr>
          <w:rFonts w:ascii="Consolas" w:hAnsi="Consolas"/>
          <w:sz w:val="15"/>
        </w:rPr>
        <w:t xml:space="preserve">                        ?? throw new JsonException("Dealer release payload is empty."), ct);</w:t>
      </w:r>
    </w:p>
    <w:p>
      <w:pPr>
        <w:keepLines/>
        <w:spacing w:after="0"/>
        <w:ind w:left="259"/>
      </w:pPr>
      <w:r>
        <w:rPr>
          <w:rFonts w:ascii="Consolas" w:hAnsi="Consolas"/>
          <w:sz w:val="15"/>
        </w:rPr>
        <w:t xml:space="preserve">                break;</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default:</w:t>
      </w:r>
    </w:p>
    <w:p>
      <w:pPr>
        <w:keepLines/>
        <w:spacing w:after="0"/>
        <w:ind w:left="259"/>
      </w:pPr>
      <w:r>
        <w:rPr>
          <w:rFonts w:ascii="Consolas" w:hAnsi="Consolas"/>
          <w:sz w:val="15"/>
        </w:rPr>
        <w:t xml:space="preserve">                throw new NotSupportedException(</w:t>
      </w:r>
    </w:p>
    <w:p>
      <w:pPr>
        <w:keepLines/>
        <w:spacing w:after="0"/>
        <w:ind w:left="259"/>
      </w:pPr>
      <w:r>
        <w:rPr>
          <w:rFonts w:ascii="Consolas" w:hAnsi="Consolas"/>
          <w:sz w:val="15"/>
        </w:rPr>
        <w:t xml:space="preserve">                    $"Unsupported event type '{eventType}' from topic '{topic}'.");</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w:t>
      </w:r>
    </w:p>
    <w:p>
      <w:r>
        <w:t>Use the exact JSON casing and envelope contract used by your publisher. If your serializer uses camelCase, configure JsonSerializerOptions consistently. Avoid JsonDocument property lookups that silently assume a different contract.</w:t>
      </w:r>
    </w:p>
    <w:p>
      <w:r>
        <w:t>The concrete handlers below share a helper pattern. Keep transaction handling explicit so status changes, history, and idempotency marker are atomic.</w:t>
      </w:r>
    </w:p>
    <w:p>
      <w:pPr>
        <w:pStyle w:val="Heading2"/>
      </w:pPr>
      <w:r>
        <w:t>21.5 PaymentSucceeded handler</w:t>
      </w:r>
    </w:p>
    <w:p>
      <w:pPr>
        <w:keepLines/>
        <w:spacing w:after="0"/>
        <w:ind w:left="259"/>
      </w:pPr>
      <w:r>
        <w:rPr>
          <w:rFonts w:ascii="Consolas" w:hAnsi="Consolas"/>
          <w:sz w:val="15"/>
        </w:rPr>
        <w:t>using Microsoft.EntityFrameworkCore;</w:t>
      </w:r>
    </w:p>
    <w:p>
      <w:pPr>
        <w:keepLines/>
        <w:spacing w:after="0"/>
        <w:ind w:left="259"/>
      </w:pPr>
      <w:r>
        <w:rPr>
          <w:rFonts w:ascii="Consolas" w:hAnsi="Consolas"/>
          <w:sz w:val="15"/>
        </w:rPr>
        <w:t>using SalesOrderService.Domain.Entities;</w:t>
      </w:r>
    </w:p>
    <w:p>
      <w:pPr>
        <w:keepLines/>
        <w:spacing w:after="0"/>
        <w:ind w:left="259"/>
      </w:pPr>
      <w:r>
        <w:rPr>
          <w:rFonts w:ascii="Consolas" w:hAnsi="Consolas"/>
          <w:sz w:val="15"/>
        </w:rPr>
        <w:t>using SalesOrderService.Domain.Enums;</w:t>
      </w:r>
    </w:p>
    <w:p>
      <w:pPr>
        <w:keepLines/>
        <w:spacing w:after="0"/>
        <w:ind w:left="259"/>
      </w:pPr>
      <w:r>
        <w:rPr>
          <w:rFonts w:ascii="Consolas" w:hAnsi="Consolas"/>
          <w:sz w:val="15"/>
        </w:rPr>
        <w:t>using SalesOrderService.Infrastructure.Messaging;</w:t>
      </w:r>
    </w:p>
    <w:p>
      <w:pPr>
        <w:keepLines/>
        <w:spacing w:after="0"/>
        <w:ind w:left="259"/>
      </w:pPr>
      <w:r>
        <w:rPr>
          <w:rFonts w:ascii="Consolas" w:hAnsi="Consolas"/>
          <w:sz w:val="15"/>
        </w:rPr>
        <w:t>using SalesOrderService.Infrastructure.Persistence;</w:t>
      </w:r>
    </w:p>
    <w:p>
      <w:pPr>
        <w:keepLines/>
        <w:spacing w:after="0"/>
        <w:ind w:left="259"/>
      </w:pPr>
      <w:r>
        <w:rPr>
          <w:rFonts w:ascii="Consolas" w:hAnsi="Consolas"/>
          <w:sz w:val="15"/>
        </w:rPr>
        <w:t xml:space="preserve"> </w:t>
      </w:r>
    </w:p>
    <w:p>
      <w:pPr>
        <w:keepLines/>
        <w:spacing w:after="0"/>
        <w:ind w:left="259"/>
      </w:pPr>
      <w:r>
        <w:rPr>
          <w:rFonts w:ascii="Consolas" w:hAnsi="Consolas"/>
          <w:sz w:val="15"/>
        </w:rPr>
        <w:t>namespace SalesOrderService.Application.IntegrationEvents;</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PaymentSucceededHandler</w:t>
      </w:r>
    </w:p>
    <w:p>
      <w:pPr>
        <w:keepLines/>
        <w:spacing w:after="0"/>
        <w:ind w:left="259"/>
      </w:pPr>
      <w:r>
        <w:rPr>
          <w:rFonts w:ascii="Consolas" w:hAnsi="Consolas"/>
          <w:sz w:val="15"/>
        </w:rPr>
        <w:t>{</w:t>
      </w:r>
    </w:p>
    <w:p>
      <w:pPr>
        <w:keepLines/>
        <w:spacing w:after="0"/>
        <w:ind w:left="259"/>
      </w:pPr>
      <w:r>
        <w:rPr>
          <w:rFonts w:ascii="Consolas" w:hAnsi="Consolas"/>
          <w:sz w:val="15"/>
        </w:rPr>
        <w:t xml:space="preserve">    private const string Consumer = "SalesOrderService";</w:t>
      </w:r>
    </w:p>
    <w:p>
      <w:pPr>
        <w:keepLines/>
        <w:spacing w:after="0"/>
        <w:ind w:left="259"/>
      </w:pPr>
      <w:r>
        <w:rPr>
          <w:rFonts w:ascii="Consolas" w:hAnsi="Consolas"/>
          <w:sz w:val="15"/>
        </w:rPr>
        <w:t xml:space="preserve">    private readonly SalesOrderDbContext _db;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PaymentSucceededHandler(SalesOrderDbContext db) =&gt; _db = 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Task HandleAsync(</w:t>
      </w:r>
    </w:p>
    <w:p>
      <w:pPr>
        <w:keepLines/>
        <w:spacing w:after="0"/>
        <w:ind w:left="259"/>
      </w:pPr>
      <w:r>
        <w:rPr>
          <w:rFonts w:ascii="Consolas" w:hAnsi="Consolas"/>
          <w:sz w:val="15"/>
        </w:rPr>
        <w:t xml:space="preserve">        Guid eventId, PaymentSucceededPayload message, 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using var tx = await _db.Database.BeginTransactionAsync(ct);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(await _db.ProcessedIntegrationEvents.AnyAsync(</w:t>
      </w:r>
    </w:p>
    <w:p>
      <w:pPr>
        <w:keepLines/>
        <w:spacing w:after="0"/>
        <w:ind w:left="259"/>
      </w:pPr>
      <w:r>
        <w:rPr>
          <w:rFonts w:ascii="Consolas" w:hAnsi="Consolas"/>
          <w:sz w:val="15"/>
        </w:rPr>
        <w:t xml:space="preserve">            x =&gt; x.ConsumerName == Consumer &amp;&amp; x.EventId == eventId,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tx.CommitAsync(ct);</w:t>
      </w:r>
    </w:p>
    <w:p>
      <w:pPr>
        <w:keepLines/>
        <w:spacing w:after="0"/>
        <w:ind w:left="259"/>
      </w:pPr>
      <w:r>
        <w:rPr>
          <w:rFonts w:ascii="Consolas" w:hAnsi="Consolas"/>
          <w:sz w:val="15"/>
        </w:rPr>
        <w:t xml:space="preserve">            return;</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var order = await _db.SalesOrders.SingleOrDefaultAsync(</w:t>
      </w:r>
    </w:p>
    <w:p>
      <w:pPr>
        <w:keepLines/>
        <w:spacing w:after="0"/>
        <w:ind w:left="259"/>
      </w:pPr>
      <w:r>
        <w:rPr>
          <w:rFonts w:ascii="Consolas" w:hAnsi="Consolas"/>
          <w:sz w:val="15"/>
        </w:rPr>
        <w:t xml:space="preserve">            x =&gt; x.PublicId == message.SalesOrderId, ct)</w:t>
      </w:r>
    </w:p>
    <w:p>
      <w:pPr>
        <w:keepLines/>
        <w:spacing w:after="0"/>
        <w:ind w:left="259"/>
      </w:pPr>
      <w:r>
        <w:rPr>
          <w:rFonts w:ascii="Consolas" w:hAnsi="Consolas"/>
          <w:sz w:val="15"/>
        </w:rPr>
        <w:t xml:space="preserve">            ?? throw new InvalidOperationException("Order was not found.");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(message.Amount != order.GrandTotalSnapshot ||</w:t>
      </w:r>
    </w:p>
    <w:p>
      <w:pPr>
        <w:keepLines/>
        <w:spacing w:after="0"/>
        <w:ind w:left="259"/>
      </w:pPr>
      <w:r>
        <w:rPr>
          <w:rFonts w:ascii="Consolas" w:hAnsi="Consolas"/>
          <w:sz w:val="15"/>
        </w:rPr>
        <w:t xml:space="preserve">            !string.Equals(message.Currency, order.Currency,</w:t>
      </w:r>
    </w:p>
    <w:p>
      <w:pPr>
        <w:keepLines/>
        <w:spacing w:after="0"/>
        <w:ind w:left="259"/>
      </w:pPr>
      <w:r>
        <w:rPr>
          <w:rFonts w:ascii="Consolas" w:hAnsi="Consolas"/>
          <w:sz w:val="15"/>
        </w:rPr>
        <w:t xml:space="preserve">                StringComparison.OrdinalIgnoreCase))</w:t>
      </w:r>
    </w:p>
    <w:p>
      <w:pPr>
        <w:keepLines/>
        <w:spacing w:after="0"/>
        <w:ind w:left="259"/>
      </w:pPr>
      <w:r>
        <w:rPr>
          <w:rFonts w:ascii="Consolas" w:hAnsi="Consolas"/>
          <w:sz w:val="15"/>
        </w:rPr>
        <w:t xml:space="preserve">            throw new InvalidOperationException(</w:t>
      </w:r>
    </w:p>
    <w:p>
      <w:pPr>
        <w:keepLines/>
        <w:spacing w:after="0"/>
        <w:ind w:left="259"/>
      </w:pPr>
      <w:r>
        <w:rPr>
          <w:rFonts w:ascii="Consolas" w:hAnsi="Consolas"/>
          <w:sz w:val="15"/>
        </w:rPr>
        <w:t xml:space="preserve">                "Payment amount/currency does not match the order snapshot.");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(order.Status == SalesOrderStatus.PendingPayment)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var previous = order.Status;</w:t>
      </w:r>
    </w:p>
    <w:p>
      <w:pPr>
        <w:keepLines/>
        <w:spacing w:after="0"/>
        <w:ind w:left="259"/>
      </w:pPr>
      <w:r>
        <w:rPr>
          <w:rFonts w:ascii="Consolas" w:hAnsi="Consolas"/>
          <w:sz w:val="15"/>
        </w:rPr>
        <w:t xml:space="preserve">            order.ChangeStatus(SalesOrderStatus.Confirmed);</w:t>
      </w:r>
    </w:p>
    <w:p>
      <w:pPr>
        <w:keepLines/>
        <w:spacing w:after="0"/>
        <w:ind w:left="259"/>
      </w:pPr>
      <w:r>
        <w:rPr>
          <w:rFonts w:ascii="Consolas" w:hAnsi="Consolas"/>
          <w:sz w:val="15"/>
        </w:rPr>
        <w:t xml:space="preserve">            _db.SalesOrderHistory.Add(new SalesOrderHistory</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SalesOrderPublicId = order.PublicId,</w:t>
      </w:r>
    </w:p>
    <w:p>
      <w:pPr>
        <w:keepLines/>
        <w:spacing w:after="0"/>
        <w:ind w:left="259"/>
      </w:pPr>
      <w:r>
        <w:rPr>
          <w:rFonts w:ascii="Consolas" w:hAnsi="Consolas"/>
          <w:sz w:val="15"/>
        </w:rPr>
        <w:t xml:space="preserve">                FromStatus = previous.ToString(),</w:t>
      </w:r>
    </w:p>
    <w:p>
      <w:pPr>
        <w:keepLines/>
        <w:spacing w:after="0"/>
        <w:ind w:left="259"/>
      </w:pPr>
      <w:r>
        <w:rPr>
          <w:rFonts w:ascii="Consolas" w:hAnsi="Consolas"/>
          <w:sz w:val="15"/>
        </w:rPr>
        <w:t xml:space="preserve">                ToStatus = order.Status.ToString(),</w:t>
      </w:r>
    </w:p>
    <w:p>
      <w:pPr>
        <w:keepLines/>
        <w:spacing w:after="0"/>
        <w:ind w:left="259"/>
      </w:pPr>
      <w:r>
        <w:rPr>
          <w:rFonts w:ascii="Consolas" w:hAnsi="Consolas"/>
          <w:sz w:val="15"/>
        </w:rPr>
        <w:t xml:space="preserve">                ActorId = "payment-service",</w:t>
      </w:r>
    </w:p>
    <w:p>
      <w:pPr>
        <w:keepLines/>
        <w:spacing w:after="0"/>
        <w:ind w:left="259"/>
      </w:pPr>
      <w:r>
        <w:rPr>
          <w:rFonts w:ascii="Consolas" w:hAnsi="Consolas"/>
          <w:sz w:val="15"/>
        </w:rPr>
        <w:t xml:space="preserve">                ActorType = "Service",</w:t>
      </w:r>
    </w:p>
    <w:p>
      <w:pPr>
        <w:keepLines/>
        <w:spacing w:after="0"/>
        <w:ind w:left="259"/>
      </w:pPr>
      <w:r>
        <w:rPr>
          <w:rFonts w:ascii="Consolas" w:hAnsi="Consolas"/>
          <w:sz w:val="15"/>
        </w:rPr>
        <w:t xml:space="preserve">                Reason = "Verified PaymentSucceeded event",</w:t>
      </w:r>
    </w:p>
    <w:p>
      <w:pPr>
        <w:keepLines/>
        <w:spacing w:after="0"/>
        <w:ind w:left="259"/>
      </w:pPr>
      <w:r>
        <w:rPr>
          <w:rFonts w:ascii="Consolas" w:hAnsi="Consolas"/>
          <w:sz w:val="15"/>
        </w:rPr>
        <w:t xml:space="preserve">                ChangedAtUtc = DateTime.UtcNow,</w:t>
      </w:r>
    </w:p>
    <w:p>
      <w:pPr>
        <w:keepLines/>
        <w:spacing w:after="0"/>
        <w:ind w:left="259"/>
      </w:pPr>
      <w:r>
        <w:rPr>
          <w:rFonts w:ascii="Consolas" w:hAnsi="Consolas"/>
          <w:sz w:val="15"/>
        </w:rPr>
        <w:t xml:space="preserve">                CorrelationId = message.SalesOrderId.ToString()</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_db.OutboxMessages.Add(new OutboxMessage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EventId = Guid.NewGuid(),</w:t>
      </w:r>
    </w:p>
    <w:p>
      <w:pPr>
        <w:keepLines/>
        <w:spacing w:after="0"/>
        <w:ind w:left="259"/>
      </w:pPr>
      <w:r>
        <w:rPr>
          <w:rFonts w:ascii="Consolas" w:hAnsi="Consolas"/>
          <w:sz w:val="15"/>
        </w:rPr>
        <w:t xml:space="preserve">                AggregateId = order.PublicId.ToString(),</w:t>
      </w:r>
    </w:p>
    <w:p>
      <w:pPr>
        <w:keepLines/>
        <w:spacing w:after="0"/>
        <w:ind w:left="259"/>
      </w:pPr>
      <w:r>
        <w:rPr>
          <w:rFonts w:ascii="Consolas" w:hAnsi="Consolas"/>
          <w:sz w:val="15"/>
        </w:rPr>
        <w:t xml:space="preserve">                EventType = "SalesOrderConfirmed",</w:t>
      </w:r>
    </w:p>
    <w:p>
      <w:pPr>
        <w:keepLines/>
        <w:spacing w:after="0"/>
        <w:ind w:left="259"/>
      </w:pPr>
      <w:r>
        <w:rPr>
          <w:rFonts w:ascii="Consolas" w:hAnsi="Consolas"/>
          <w:sz w:val="15"/>
        </w:rPr>
        <w:t xml:space="preserve">                Topic = "salesorder.events",</w:t>
      </w:r>
    </w:p>
    <w:p>
      <w:pPr>
        <w:keepLines/>
        <w:spacing w:after="0"/>
        <w:ind w:left="259"/>
      </w:pPr>
      <w:r>
        <w:rPr>
          <w:rFonts w:ascii="Consolas" w:hAnsi="Consolas"/>
          <w:sz w:val="15"/>
        </w:rPr>
        <w:t xml:space="preserve">                PayloadJson = System.Text.Json.JsonSerializer.Serialize(new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order.PublicId, order.OrderNumber, order.CustomerId,</w:t>
      </w:r>
    </w:p>
    <w:p>
      <w:pPr>
        <w:keepLines/>
        <w:spacing w:after="0"/>
        <w:ind w:left="259"/>
      </w:pPr>
      <w:r>
        <w:rPr>
          <w:rFonts w:ascii="Consolas" w:hAnsi="Consolas"/>
          <w:sz w:val="15"/>
        </w:rPr>
        <w:t xml:space="preserve">                    order.GrandTotalSnapshot, order.Currency</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CreatedAtUtc = DateTime.UtcNow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else if (order.Status != SalesOrderStatus.Confirmed)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throw new InvalidOperationException(</w:t>
      </w:r>
    </w:p>
    <w:p>
      <w:pPr>
        <w:keepLines/>
        <w:spacing w:after="0"/>
        <w:ind w:left="259"/>
      </w:pPr>
      <w:r>
        <w:rPr>
          <w:rFonts w:ascii="Consolas" w:hAnsi="Consolas"/>
          <w:sz w:val="15"/>
        </w:rPr>
        <w:t xml:space="preserve">                $"PaymentSucceeded cannot be applied when order status is {order.Status}.");</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_db.ProcessedIntegrationEvents.Add(new ProcessedIntegrationEvent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ConsumerName = Consumer,</w:t>
      </w:r>
    </w:p>
    <w:p>
      <w:pPr>
        <w:keepLines/>
        <w:spacing w:after="0"/>
        <w:ind w:left="259"/>
      </w:pPr>
      <w:r>
        <w:rPr>
          <w:rFonts w:ascii="Consolas" w:hAnsi="Consolas"/>
          <w:sz w:val="15"/>
        </w:rPr>
        <w:t xml:space="preserve">            EventId = eventId,</w:t>
      </w:r>
    </w:p>
    <w:p>
      <w:pPr>
        <w:keepLines/>
        <w:spacing w:after="0"/>
        <w:ind w:left="259"/>
      </w:pPr>
      <w:r>
        <w:rPr>
          <w:rFonts w:ascii="Consolas" w:hAnsi="Consolas"/>
          <w:sz w:val="15"/>
        </w:rPr>
        <w:t xml:space="preserve">            ProcessedAtUtc = DateTime.UtcNow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_db.SaveChangesAsync(ct);</w:t>
      </w:r>
    </w:p>
    <w:p>
      <w:pPr>
        <w:keepLines/>
        <w:spacing w:after="0"/>
        <w:ind w:left="259"/>
      </w:pPr>
      <w:r>
        <w:rPr>
          <w:rFonts w:ascii="Consolas" w:hAnsi="Consolas"/>
          <w:sz w:val="15"/>
        </w:rPr>
        <w:t xml:space="preserve">        await tx.CommitAsync(ct);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w:t>
      </w:r>
    </w:p>
    <w:p>
      <w:r>
        <w:t>This event must only be emitted by Payment Service after provider-side verification and confirmation that the payment is captured/paid. A browser redirect or client callback is not sufficient proof.</w:t>
      </w:r>
    </w:p>
    <w:p>
      <w:pPr>
        <w:pStyle w:val="Heading2"/>
      </w:pPr>
      <w:r>
        <w:t>21.6 DealerAllocated handler</w:t>
      </w:r>
    </w:p>
    <w:p>
      <w:pPr>
        <w:keepLines/>
        <w:spacing w:after="0"/>
        <w:ind w:left="259"/>
      </w:pPr>
      <w:r>
        <w:rPr>
          <w:rFonts w:ascii="Consolas" w:hAnsi="Consolas"/>
          <w:sz w:val="15"/>
        </w:rPr>
        <w:t>namespace SalesOrderService.Application.IntegrationEvents;</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record DealerAllocatedPayload(</w:t>
      </w:r>
    </w:p>
    <w:p>
      <w:pPr>
        <w:keepLines/>
        <w:spacing w:after="0"/>
        <w:ind w:left="259"/>
      </w:pPr>
      <w:r>
        <w:rPr>
          <w:rFonts w:ascii="Consolas" w:hAnsi="Consolas"/>
          <w:sz w:val="15"/>
        </w:rPr>
        <w:t xml:space="preserve">    Guid SalesOrderId, long DealerId, string AllocationReference);</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class DealerAllocatedHandler</w:t>
      </w:r>
    </w:p>
    <w:p>
      <w:pPr>
        <w:keepLines/>
        <w:spacing w:after="0"/>
        <w:ind w:left="259"/>
      </w:pPr>
      <w:r>
        <w:rPr>
          <w:rFonts w:ascii="Consolas" w:hAnsi="Consolas"/>
          <w:sz w:val="15"/>
        </w:rPr>
        <w:t>{</w:t>
      </w:r>
    </w:p>
    <w:p>
      <w:pPr>
        <w:keepLines/>
        <w:spacing w:after="0"/>
        <w:ind w:left="259"/>
      </w:pPr>
      <w:r>
        <w:rPr>
          <w:rFonts w:ascii="Consolas" w:hAnsi="Consolas"/>
          <w:sz w:val="15"/>
        </w:rPr>
        <w:t xml:space="preserve">    private const string Consumer = "SalesOrderService";</w:t>
      </w:r>
    </w:p>
    <w:p>
      <w:pPr>
        <w:keepLines/>
        <w:spacing w:after="0"/>
        <w:ind w:left="259"/>
      </w:pPr>
      <w:r>
        <w:rPr>
          <w:rFonts w:ascii="Consolas" w:hAnsi="Consolas"/>
          <w:sz w:val="15"/>
        </w:rPr>
        <w:t xml:space="preserve">    private readonly SalesOrderDbContext _db;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DealerAllocatedHandler(SalesOrderDbContext db) =&gt; _db = db;</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public async Task HandleAsync(</w:t>
      </w:r>
    </w:p>
    <w:p>
      <w:pPr>
        <w:keepLines/>
        <w:spacing w:after="0"/>
        <w:ind w:left="259"/>
      </w:pPr>
      <w:r>
        <w:rPr>
          <w:rFonts w:ascii="Consolas" w:hAnsi="Consolas"/>
          <w:sz w:val="15"/>
        </w:rPr>
        <w:t xml:space="preserve">        Guid eventId, DealerAllocatedPayload message, CancellationToken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(message.DealerId &lt;= 0 ||</w:t>
      </w:r>
    </w:p>
    <w:p>
      <w:pPr>
        <w:keepLines/>
        <w:spacing w:after="0"/>
        <w:ind w:left="259"/>
      </w:pPr>
      <w:r>
        <w:rPr>
          <w:rFonts w:ascii="Consolas" w:hAnsi="Consolas"/>
          <w:sz w:val="15"/>
        </w:rPr>
        <w:t xml:space="preserve">            string.IsNullOrWhiteSpace(message.AllocationReference))</w:t>
      </w:r>
    </w:p>
    <w:p>
      <w:pPr>
        <w:keepLines/>
        <w:spacing w:after="0"/>
        <w:ind w:left="259"/>
      </w:pPr>
      <w:r>
        <w:rPr>
          <w:rFonts w:ascii="Consolas" w:hAnsi="Consolas"/>
          <w:sz w:val="15"/>
        </w:rPr>
        <w:t xml:space="preserve">            throw new ArgumentException("Dealer allocation details are invalid.");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using var tx = await _db.Database.BeginTransactionAsync(ct);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(await _db.ProcessedIntegrationEvents.AnyAsync(</w:t>
      </w:r>
    </w:p>
    <w:p>
      <w:pPr>
        <w:keepLines/>
        <w:spacing w:after="0"/>
        <w:ind w:left="259"/>
      </w:pPr>
      <w:r>
        <w:rPr>
          <w:rFonts w:ascii="Consolas" w:hAnsi="Consolas"/>
          <w:sz w:val="15"/>
        </w:rPr>
        <w:t xml:space="preserve">            x =&gt; x.ConsumerName == Consumer &amp;&amp; x.EventId == eventId,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tx.CommitAsync(ct);</w:t>
      </w:r>
    </w:p>
    <w:p>
      <w:pPr>
        <w:keepLines/>
        <w:spacing w:after="0"/>
        <w:ind w:left="259"/>
      </w:pPr>
      <w:r>
        <w:rPr>
          <w:rFonts w:ascii="Consolas" w:hAnsi="Consolas"/>
          <w:sz w:val="15"/>
        </w:rPr>
        <w:t xml:space="preserve">            return;</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var order = await _db.SalesOrders.SingleOrDefaultAsync(</w:t>
      </w:r>
    </w:p>
    <w:p>
      <w:pPr>
        <w:keepLines/>
        <w:spacing w:after="0"/>
        <w:ind w:left="259"/>
      </w:pPr>
      <w:r>
        <w:rPr>
          <w:rFonts w:ascii="Consolas" w:hAnsi="Consolas"/>
          <w:sz w:val="15"/>
        </w:rPr>
        <w:t xml:space="preserve">            x =&gt; x.PublicId == message.SalesOrderId, ct)</w:t>
      </w:r>
    </w:p>
    <w:p>
      <w:pPr>
        <w:keepLines/>
        <w:spacing w:after="0"/>
        <w:ind w:left="259"/>
      </w:pPr>
      <w:r>
        <w:rPr>
          <w:rFonts w:ascii="Consolas" w:hAnsi="Consolas"/>
          <w:sz w:val="15"/>
        </w:rPr>
        <w:t xml:space="preserve">            ?? throw new InvalidOperationException("Order was not found.");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if (order.Status == SalesOrderStatus.Confirmed)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var previous = order.Status;</w:t>
      </w:r>
    </w:p>
    <w:p>
      <w:pPr>
        <w:keepLines/>
        <w:spacing w:after="0"/>
        <w:ind w:left="259"/>
      </w:pPr>
      <w:r>
        <w:rPr>
          <w:rFonts w:ascii="Consolas" w:hAnsi="Consolas"/>
          <w:sz w:val="15"/>
        </w:rPr>
        <w:t xml:space="preserve">            order.DealerId = message.DealerId;</w:t>
      </w:r>
    </w:p>
    <w:p>
      <w:pPr>
        <w:keepLines/>
        <w:spacing w:after="0"/>
        <w:ind w:left="259"/>
      </w:pPr>
      <w:r>
        <w:rPr>
          <w:rFonts w:ascii="Consolas" w:hAnsi="Consolas"/>
          <w:sz w:val="15"/>
        </w:rPr>
        <w:t xml:space="preserve">            order.ChangeStatus(SalesOrderStatus.Allocated);</w:t>
      </w:r>
    </w:p>
    <w:p>
      <w:pPr>
        <w:keepLines/>
        <w:spacing w:after="0"/>
        <w:ind w:left="259"/>
      </w:pPr>
      <w:r>
        <w:rPr>
          <w:rFonts w:ascii="Consolas" w:hAnsi="Consolas"/>
          <w:sz w:val="15"/>
        </w:rPr>
        <w:t xml:space="preserve">            _db.SalesOrderHistory.Add(new SalesOrderHistory</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SalesOrderPublicId = order.PublicId,</w:t>
      </w:r>
    </w:p>
    <w:p>
      <w:pPr>
        <w:keepLines/>
        <w:spacing w:after="0"/>
        <w:ind w:left="259"/>
      </w:pPr>
      <w:r>
        <w:rPr>
          <w:rFonts w:ascii="Consolas" w:hAnsi="Consolas"/>
          <w:sz w:val="15"/>
        </w:rPr>
        <w:t xml:space="preserve">                FromStatus = previous.ToString(),</w:t>
      </w:r>
    </w:p>
    <w:p>
      <w:pPr>
        <w:keepLines/>
        <w:spacing w:after="0"/>
        <w:ind w:left="259"/>
      </w:pPr>
      <w:r>
        <w:rPr>
          <w:rFonts w:ascii="Consolas" w:hAnsi="Consolas"/>
          <w:sz w:val="15"/>
        </w:rPr>
        <w:t xml:space="preserve">                ToStatus = order.Status.ToString(),</w:t>
      </w:r>
    </w:p>
    <w:p>
      <w:pPr>
        <w:keepLines/>
        <w:spacing w:after="0"/>
        <w:ind w:left="259"/>
      </w:pPr>
      <w:r>
        <w:rPr>
          <w:rFonts w:ascii="Consolas" w:hAnsi="Consolas"/>
          <w:sz w:val="15"/>
        </w:rPr>
        <w:t xml:space="preserve">                ActorId = "dealer-service",</w:t>
      </w:r>
    </w:p>
    <w:p>
      <w:pPr>
        <w:keepLines/>
        <w:spacing w:after="0"/>
        <w:ind w:left="259"/>
      </w:pPr>
      <w:r>
        <w:rPr>
          <w:rFonts w:ascii="Consolas" w:hAnsi="Consolas"/>
          <w:sz w:val="15"/>
        </w:rPr>
        <w:t xml:space="preserve">                ActorType = "Service",</w:t>
      </w:r>
    </w:p>
    <w:p>
      <w:pPr>
        <w:keepLines/>
        <w:spacing w:after="0"/>
        <w:ind w:left="259"/>
      </w:pPr>
      <w:r>
        <w:rPr>
          <w:rFonts w:ascii="Consolas" w:hAnsi="Consolas"/>
          <w:sz w:val="15"/>
        </w:rPr>
        <w:t xml:space="preserve">                Reason = $"DealerAllocated: {message.AllocationReference}",</w:t>
      </w:r>
    </w:p>
    <w:p>
      <w:pPr>
        <w:keepLines/>
        <w:spacing w:after="0"/>
        <w:ind w:left="259"/>
      </w:pPr>
      <w:r>
        <w:rPr>
          <w:rFonts w:ascii="Consolas" w:hAnsi="Consolas"/>
          <w:sz w:val="15"/>
        </w:rPr>
        <w:t xml:space="preserve">                ChangedAtUtc = DateTime.UtcNow,</w:t>
      </w:r>
    </w:p>
    <w:p>
      <w:pPr>
        <w:keepLines/>
        <w:spacing w:after="0"/>
        <w:ind w:left="259"/>
      </w:pPr>
      <w:r>
        <w:rPr>
          <w:rFonts w:ascii="Consolas" w:hAnsi="Consolas"/>
          <w:sz w:val="15"/>
        </w:rPr>
        <w:t xml:space="preserve">                CorrelationId = message.SalesOrderId.ToString()</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_db.OutboxMessages.Add(new OutboxMessage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EventId = Guid.NewGuid(),</w:t>
      </w:r>
    </w:p>
    <w:p>
      <w:pPr>
        <w:keepLines/>
        <w:spacing w:after="0"/>
        <w:ind w:left="259"/>
      </w:pPr>
      <w:r>
        <w:rPr>
          <w:rFonts w:ascii="Consolas" w:hAnsi="Consolas"/>
          <w:sz w:val="15"/>
        </w:rPr>
        <w:t xml:space="preserve">                AggregateId = order.PublicId.ToString(),</w:t>
      </w:r>
    </w:p>
    <w:p>
      <w:pPr>
        <w:keepLines/>
        <w:spacing w:after="0"/>
        <w:ind w:left="259"/>
      </w:pPr>
      <w:r>
        <w:rPr>
          <w:rFonts w:ascii="Consolas" w:hAnsi="Consolas"/>
          <w:sz w:val="15"/>
        </w:rPr>
        <w:t xml:space="preserve">                EventType = "SalesOrderStatusChanged",</w:t>
      </w:r>
    </w:p>
    <w:p>
      <w:pPr>
        <w:keepLines/>
        <w:spacing w:after="0"/>
        <w:ind w:left="259"/>
      </w:pPr>
      <w:r>
        <w:rPr>
          <w:rFonts w:ascii="Consolas" w:hAnsi="Consolas"/>
          <w:sz w:val="15"/>
        </w:rPr>
        <w:t xml:space="preserve">                Topic = "salesorder.events",</w:t>
      </w:r>
    </w:p>
    <w:p>
      <w:pPr>
        <w:keepLines/>
        <w:spacing w:after="0"/>
        <w:ind w:left="259"/>
      </w:pPr>
      <w:r>
        <w:rPr>
          <w:rFonts w:ascii="Consolas" w:hAnsi="Consolas"/>
          <w:sz w:val="15"/>
        </w:rPr>
        <w:t xml:space="preserve">                PayloadJson = System.Text.Json.JsonSerializer.Serialize(new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order.PublicId,</w:t>
      </w:r>
    </w:p>
    <w:p>
      <w:pPr>
        <w:keepLines/>
        <w:spacing w:after="0"/>
        <w:ind w:left="259"/>
      </w:pPr>
      <w:r>
        <w:rPr>
          <w:rFonts w:ascii="Consolas" w:hAnsi="Consolas"/>
          <w:sz w:val="15"/>
        </w:rPr>
        <w:t xml:space="preserve">                    FromStatus = previous.ToString(),</w:t>
      </w:r>
    </w:p>
    <w:p>
      <w:pPr>
        <w:keepLines/>
        <w:spacing w:after="0"/>
        <w:ind w:left="259"/>
      </w:pPr>
      <w:r>
        <w:rPr>
          <w:rFonts w:ascii="Consolas" w:hAnsi="Consolas"/>
          <w:sz w:val="15"/>
        </w:rPr>
        <w:t xml:space="preserve">                    ToStatus = order.Status.ToString(),</w:t>
      </w:r>
    </w:p>
    <w:p>
      <w:pPr>
        <w:keepLines/>
        <w:spacing w:after="0"/>
        <w:ind w:left="259"/>
      </w:pPr>
      <w:r>
        <w:rPr>
          <w:rFonts w:ascii="Consolas" w:hAnsi="Consolas"/>
          <w:sz w:val="15"/>
        </w:rPr>
        <w:t xml:space="preserve">                    order.DealerId,</w:t>
      </w:r>
    </w:p>
    <w:p>
      <w:pPr>
        <w:keepLines/>
        <w:spacing w:after="0"/>
        <w:ind w:left="259"/>
      </w:pPr>
      <w:r>
        <w:rPr>
          <w:rFonts w:ascii="Consolas" w:hAnsi="Consolas"/>
          <w:sz w:val="15"/>
        </w:rPr>
        <w:t xml:space="preserve">                    message.AllocationReference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CreatedAtUtc = DateTime.UtcNow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else if (order.Status != SalesOrderStatus.Allocated ||</w:t>
      </w:r>
    </w:p>
    <w:p>
      <w:pPr>
        <w:keepLines/>
        <w:spacing w:after="0"/>
        <w:ind w:left="259"/>
      </w:pPr>
      <w:r>
        <w:rPr>
          <w:rFonts w:ascii="Consolas" w:hAnsi="Consolas"/>
          <w:sz w:val="15"/>
        </w:rPr>
        <w:t xml:space="preserve">                 order.DealerId != message.DealerId)</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throw new InvalidOperationException(</w:t>
      </w:r>
    </w:p>
    <w:p>
      <w:pPr>
        <w:keepLines/>
        <w:spacing w:after="0"/>
        <w:ind w:left="259"/>
      </w:pPr>
      <w:r>
        <w:rPr>
          <w:rFonts w:ascii="Consolas" w:hAnsi="Consolas"/>
          <w:sz w:val="15"/>
        </w:rPr>
        <w:t xml:space="preserve">                $"DealerAllocated cannot be applied when order status is {order.Status}.");</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_db.ProcessedIntegrationEvents.Add(new ProcessedIntegrationEvent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ConsumerName = Consumer,</w:t>
      </w:r>
    </w:p>
    <w:p>
      <w:pPr>
        <w:keepLines/>
        <w:spacing w:after="0"/>
        <w:ind w:left="259"/>
      </w:pPr>
      <w:r>
        <w:rPr>
          <w:rFonts w:ascii="Consolas" w:hAnsi="Consolas"/>
          <w:sz w:val="15"/>
        </w:rPr>
        <w:t xml:space="preserve">            EventId = eventId,</w:t>
      </w:r>
    </w:p>
    <w:p>
      <w:pPr>
        <w:keepLines/>
        <w:spacing w:after="0"/>
        <w:ind w:left="259"/>
      </w:pPr>
      <w:r>
        <w:rPr>
          <w:rFonts w:ascii="Consolas" w:hAnsi="Consolas"/>
          <w:sz w:val="15"/>
        </w:rPr>
        <w:t xml:space="preserve">            ProcessedAtUtc = DateTime.UtcNow</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_db.SaveChangesAsync(ct);</w:t>
      </w:r>
    </w:p>
    <w:p>
      <w:pPr>
        <w:keepLines/>
        <w:spacing w:after="0"/>
        <w:ind w:left="259"/>
      </w:pPr>
      <w:r>
        <w:rPr>
          <w:rFonts w:ascii="Consolas" w:hAnsi="Consolas"/>
          <w:sz w:val="15"/>
        </w:rPr>
        <w:t xml:space="preserve">        await tx.CommitAsync(ct);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w:t>
      </w:r>
    </w:p>
    <w:p>
      <w:r>
        <w:t>The handler assumes SalesOrder.DealerId is writable, as in the supplied guide. If DealerId is private-set or owned by a separate assignment entity in your repository, update that mapping. A duplicate business event with a different EventId should also be treated idempotently by checking the allocation reference or order/dealer business key.</w:t>
      </w:r>
    </w:p>
    <w:p>
      <w:pPr>
        <w:pStyle w:val="Heading2"/>
      </w:pPr>
      <w:r>
        <w:t>21.7 Cancellation Saga: request, compensate, then cancel</w:t>
      </w:r>
    </w:p>
    <w:p>
      <w:r>
        <w:t>Cancellation is a distributed workflow when money may have been captured or dealer stock reserved. Do not set Cancelled before required refund/void and inventory-release actions have completed. Persist a saga row and publish commands through Outbox.</w:t>
      </w:r>
    </w:p>
    <w:p>
      <w:pPr>
        <w:keepLines/>
        <w:spacing w:after="0"/>
        <w:ind w:left="259"/>
      </w:pPr>
      <w:r>
        <w:rPr>
          <w:rFonts w:ascii="Consolas" w:hAnsi="Consolas"/>
          <w:sz w:val="15"/>
        </w:rPr>
        <w:t>public sealed record OrderCancellationRequestedPayload(</w:t>
      </w:r>
    </w:p>
    <w:p>
      <w:pPr>
        <w:keepLines/>
        <w:spacing w:after="0"/>
        <w:ind w:left="259"/>
      </w:pPr>
      <w:r>
        <w:rPr>
          <w:rFonts w:ascii="Consolas" w:hAnsi="Consolas"/>
          <w:sz w:val="15"/>
        </w:rPr>
        <w:t xml:space="preserve">    Guid SalesOrderId, string RequestedBy, string Reason);</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record PaymentCompensationRequestedPayload(</w:t>
      </w:r>
    </w:p>
    <w:p>
      <w:pPr>
        <w:keepLines/>
        <w:spacing w:after="0"/>
        <w:ind w:left="259"/>
      </w:pPr>
      <w:r>
        <w:rPr>
          <w:rFonts w:ascii="Consolas" w:hAnsi="Consolas"/>
          <w:sz w:val="15"/>
        </w:rPr>
        <w:t xml:space="preserve">    Guid SagaId, Guid SalesOrderId, string Reason);</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record DealerReleaseRequestedPayload(</w:t>
      </w:r>
    </w:p>
    <w:p>
      <w:pPr>
        <w:keepLines/>
        <w:spacing w:after="0"/>
        <w:ind w:left="259"/>
      </w:pPr>
      <w:r>
        <w:rPr>
          <w:rFonts w:ascii="Consolas" w:hAnsi="Consolas"/>
          <w:sz w:val="15"/>
        </w:rPr>
        <w:t xml:space="preserve">    Guid SagaId, Guid SalesOrderId, long DealerId, string Reason);</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record PaymentCompensationCompletedPayload(</w:t>
      </w:r>
    </w:p>
    <w:p>
      <w:pPr>
        <w:keepLines/>
        <w:spacing w:after="0"/>
        <w:ind w:left="259"/>
      </w:pPr>
      <w:r>
        <w:rPr>
          <w:rFonts w:ascii="Consolas" w:hAnsi="Consolas"/>
          <w:sz w:val="15"/>
        </w:rPr>
        <w:t xml:space="preserve">    Guid SagaId, Guid SalesOrderId, string ProviderReference);</w:t>
      </w:r>
    </w:p>
    <w:p>
      <w:pPr>
        <w:keepLines/>
        <w:spacing w:after="0"/>
        <w:ind w:left="259"/>
      </w:pPr>
      <w:r>
        <w:rPr>
          <w:rFonts w:ascii="Consolas" w:hAnsi="Consolas"/>
          <w:sz w:val="15"/>
        </w:rPr>
        <w:t xml:space="preserve"> </w:t>
      </w:r>
    </w:p>
    <w:p>
      <w:pPr>
        <w:keepLines/>
        <w:spacing w:after="0"/>
        <w:ind w:left="259"/>
      </w:pPr>
      <w:r>
        <w:rPr>
          <w:rFonts w:ascii="Consolas" w:hAnsi="Consolas"/>
          <w:sz w:val="15"/>
        </w:rPr>
        <w:t>public sealed record DealerReleaseCompletedPayload(</w:t>
      </w:r>
    </w:p>
    <w:p>
      <w:pPr>
        <w:keepLines/>
        <w:spacing w:after="0"/>
        <w:ind w:left="259"/>
      </w:pPr>
      <w:r>
        <w:rPr>
          <w:rFonts w:ascii="Consolas" w:hAnsi="Consolas"/>
          <w:sz w:val="15"/>
        </w:rPr>
        <w:t xml:space="preserve">    Guid SagaId, Guid SalesOrderId, long DealerId, string ReleaseReference);</w:t>
      </w:r>
    </w:p>
    <w:p>
      <w:r>
        <w:t>Core cancellation-request workflow (invoke from application service inside a transaction):</w:t>
      </w:r>
    </w:p>
    <w:p>
      <w:pPr>
        <w:keepLines/>
        <w:spacing w:after="0"/>
        <w:ind w:left="259"/>
      </w:pPr>
      <w:r>
        <w:rPr>
          <w:rFonts w:ascii="Consolas" w:hAnsi="Consolas"/>
          <w:sz w:val="15"/>
        </w:rPr>
        <w:t>await using var tx = await db.Database.BeginTransactionAsync(ct);</w:t>
      </w:r>
    </w:p>
    <w:p>
      <w:pPr>
        <w:keepLines/>
        <w:spacing w:after="0"/>
        <w:ind w:left="259"/>
      </w:pPr>
      <w:r>
        <w:rPr>
          <w:rFonts w:ascii="Consolas" w:hAnsi="Consolas"/>
          <w:sz w:val="15"/>
        </w:rPr>
        <w:t xml:space="preserve"> </w:t>
      </w:r>
    </w:p>
    <w:p>
      <w:pPr>
        <w:keepLines/>
        <w:spacing w:after="0"/>
        <w:ind w:left="259"/>
      </w:pPr>
      <w:r>
        <w:rPr>
          <w:rFonts w:ascii="Consolas" w:hAnsi="Consolas"/>
          <w:sz w:val="15"/>
        </w:rPr>
        <w:t>var order = await db.SalesOrders.SingleOrDefaultAsync(</w:t>
      </w:r>
    </w:p>
    <w:p>
      <w:pPr>
        <w:keepLines/>
        <w:spacing w:after="0"/>
        <w:ind w:left="259"/>
      </w:pPr>
      <w:r>
        <w:rPr>
          <w:rFonts w:ascii="Consolas" w:hAnsi="Consolas"/>
          <w:sz w:val="15"/>
        </w:rPr>
        <w:t xml:space="preserve">    x =&gt; x.PublicId == orderId, ct)</w:t>
      </w:r>
    </w:p>
    <w:p>
      <w:pPr>
        <w:keepLines/>
        <w:spacing w:after="0"/>
        <w:ind w:left="259"/>
      </w:pPr>
      <w:r>
        <w:rPr>
          <w:rFonts w:ascii="Consolas" w:hAnsi="Consolas"/>
          <w:sz w:val="15"/>
        </w:rPr>
        <w:t xml:space="preserve">    ?? throw new KeyNotFoundException("Order was not found.");</w:t>
      </w:r>
    </w:p>
    <w:p>
      <w:pPr>
        <w:keepLines/>
        <w:spacing w:after="0"/>
        <w:ind w:left="259"/>
      </w:pPr>
      <w:r>
        <w:rPr>
          <w:rFonts w:ascii="Consolas" w:hAnsi="Consolas"/>
          <w:sz w:val="15"/>
        </w:rPr>
        <w:t xml:space="preserve"> </w:t>
      </w:r>
    </w:p>
    <w:p>
      <w:pPr>
        <w:keepLines/>
        <w:spacing w:after="0"/>
        <w:ind w:left="259"/>
      </w:pPr>
      <w:r>
        <w:rPr>
          <w:rFonts w:ascii="Consolas" w:hAnsi="Consolas"/>
          <w:sz w:val="15"/>
        </w:rPr>
        <w:t>if (order.CustomerId != customerId)</w:t>
      </w:r>
    </w:p>
    <w:p>
      <w:pPr>
        <w:keepLines/>
        <w:spacing w:after="0"/>
        <w:ind w:left="259"/>
      </w:pPr>
      <w:r>
        <w:rPr>
          <w:rFonts w:ascii="Consolas" w:hAnsi="Consolas"/>
          <w:sz w:val="15"/>
        </w:rPr>
        <w:t xml:space="preserve">    throw new UnauthorizedAccessException();</w:t>
      </w:r>
    </w:p>
    <w:p>
      <w:pPr>
        <w:keepLines/>
        <w:spacing w:after="0"/>
        <w:ind w:left="259"/>
      </w:pPr>
      <w:r>
        <w:rPr>
          <w:rFonts w:ascii="Consolas" w:hAnsi="Consolas"/>
          <w:sz w:val="15"/>
        </w:rPr>
        <w:t xml:space="preserve"> </w:t>
      </w:r>
    </w:p>
    <w:p>
      <w:pPr>
        <w:keepLines/>
        <w:spacing w:after="0"/>
        <w:ind w:left="259"/>
      </w:pPr>
      <w:r>
        <w:rPr>
          <w:rFonts w:ascii="Consolas" w:hAnsi="Consolas"/>
          <w:sz w:val="15"/>
        </w:rPr>
        <w:t>if (order.Status is SalesOrderStatus.Completed or SalesOrderStatus.Cancelled</w:t>
      </w:r>
    </w:p>
    <w:p>
      <w:pPr>
        <w:keepLines/>
        <w:spacing w:after="0"/>
        <w:ind w:left="259"/>
      </w:pPr>
      <w:r>
        <w:rPr>
          <w:rFonts w:ascii="Consolas" w:hAnsi="Consolas"/>
          <w:sz w:val="15"/>
        </w:rPr>
        <w:t xml:space="preserve">    or SalesOrderStatus.Processing)</w:t>
      </w:r>
    </w:p>
    <w:p>
      <w:pPr>
        <w:keepLines/>
        <w:spacing w:after="0"/>
        <w:ind w:left="259"/>
      </w:pPr>
      <w:r>
        <w:rPr>
          <w:rFonts w:ascii="Consolas" w:hAnsi="Consolas"/>
          <w:sz w:val="15"/>
        </w:rPr>
        <w:t xml:space="preserve">    throw new InvalidOperationException(</w:t>
      </w:r>
    </w:p>
    <w:p>
      <w:pPr>
        <w:keepLines/>
        <w:spacing w:after="0"/>
        <w:ind w:left="259"/>
      </w:pPr>
      <w:r>
        <w:rPr>
          <w:rFonts w:ascii="Consolas" w:hAnsi="Consolas"/>
          <w:sz w:val="15"/>
        </w:rPr>
        <w:t xml:space="preserve">        $"Order in {order.Status} cannot be cancelled.");</w:t>
      </w:r>
    </w:p>
    <w:p>
      <w:pPr>
        <w:keepLines/>
        <w:spacing w:after="0"/>
        <w:ind w:left="259"/>
      </w:pPr>
      <w:r>
        <w:rPr>
          <w:rFonts w:ascii="Consolas" w:hAnsi="Consolas"/>
          <w:sz w:val="15"/>
        </w:rPr>
        <w:t xml:space="preserve"> </w:t>
      </w:r>
    </w:p>
    <w:p>
      <w:pPr>
        <w:keepLines/>
        <w:spacing w:after="0"/>
        <w:ind w:left="259"/>
      </w:pPr>
      <w:r>
        <w:rPr>
          <w:rFonts w:ascii="Consolas" w:hAnsi="Consolas"/>
          <w:sz w:val="15"/>
        </w:rPr>
        <w:t>var paymentCompensationRequired = paymentStatus == "Captured";</w:t>
      </w:r>
    </w:p>
    <w:p>
      <w:pPr>
        <w:keepLines/>
        <w:spacing w:after="0"/>
        <w:ind w:left="259"/>
      </w:pPr>
      <w:r>
        <w:rPr>
          <w:rFonts w:ascii="Consolas" w:hAnsi="Consolas"/>
          <w:sz w:val="15"/>
        </w:rPr>
        <w:t>var dealerReleaseRequired = order.Status == SalesOrderStatus.Allocated</w:t>
      </w:r>
    </w:p>
    <w:p>
      <w:pPr>
        <w:keepLines/>
        <w:spacing w:after="0"/>
        <w:ind w:left="259"/>
      </w:pPr>
      <w:r>
        <w:rPr>
          <w:rFonts w:ascii="Consolas" w:hAnsi="Consolas"/>
          <w:sz w:val="15"/>
        </w:rPr>
        <w:t xml:space="preserve">    || order.Status == SalesOrderStatus.Processing;</w:t>
      </w:r>
    </w:p>
    <w:p>
      <w:pPr>
        <w:keepLines/>
        <w:spacing w:after="0"/>
        <w:ind w:left="259"/>
      </w:pPr>
      <w:r>
        <w:rPr>
          <w:rFonts w:ascii="Consolas" w:hAnsi="Consolas"/>
          <w:sz w:val="15"/>
        </w:rPr>
        <w:t xml:space="preserve"> </w:t>
      </w:r>
    </w:p>
    <w:p>
      <w:pPr>
        <w:keepLines/>
        <w:spacing w:after="0"/>
        <w:ind w:left="259"/>
      </w:pPr>
      <w:r>
        <w:rPr>
          <w:rFonts w:ascii="Consolas" w:hAnsi="Consolas"/>
          <w:sz w:val="15"/>
        </w:rPr>
        <w:t>var saga = new OrderCancellationSaga</w:t>
      </w:r>
    </w:p>
    <w:p>
      <w:pPr>
        <w:keepLines/>
        <w:spacing w:after="0"/>
        <w:ind w:left="259"/>
      </w:pPr>
      <w:r>
        <w:rPr>
          <w:rFonts w:ascii="Consolas" w:hAnsi="Consolas"/>
          <w:sz w:val="15"/>
        </w:rPr>
        <w:t>{</w:t>
      </w:r>
    </w:p>
    <w:p>
      <w:pPr>
        <w:keepLines/>
        <w:spacing w:after="0"/>
        <w:ind w:left="259"/>
      </w:pPr>
      <w:r>
        <w:rPr>
          <w:rFonts w:ascii="Consolas" w:hAnsi="Consolas"/>
          <w:sz w:val="15"/>
        </w:rPr>
        <w:t xml:space="preserve">    SalesOrderPublicId = order.PublicId,</w:t>
      </w:r>
    </w:p>
    <w:p>
      <w:pPr>
        <w:keepLines/>
        <w:spacing w:after="0"/>
        <w:ind w:left="259"/>
      </w:pPr>
      <w:r>
        <w:rPr>
          <w:rFonts w:ascii="Consolas" w:hAnsi="Consolas"/>
          <w:sz w:val="15"/>
        </w:rPr>
        <w:t xml:space="preserve">    RequestedBy = customerId,</w:t>
      </w:r>
    </w:p>
    <w:p>
      <w:pPr>
        <w:keepLines/>
        <w:spacing w:after="0"/>
        <w:ind w:left="259"/>
      </w:pPr>
      <w:r>
        <w:rPr>
          <w:rFonts w:ascii="Consolas" w:hAnsi="Consolas"/>
          <w:sz w:val="15"/>
        </w:rPr>
        <w:t xml:space="preserve">    Reason = reason,</w:t>
      </w:r>
    </w:p>
    <w:p>
      <w:pPr>
        <w:keepLines/>
        <w:spacing w:after="0"/>
        <w:ind w:left="259"/>
      </w:pPr>
      <w:r>
        <w:rPr>
          <w:rFonts w:ascii="Consolas" w:hAnsi="Consolas"/>
          <w:sz w:val="15"/>
        </w:rPr>
        <w:t xml:space="preserve">    PaymentCompensationRequired = paymentCompensationRequired,</w:t>
      </w:r>
    </w:p>
    <w:p>
      <w:pPr>
        <w:keepLines/>
        <w:spacing w:after="0"/>
        <w:ind w:left="259"/>
      </w:pPr>
      <w:r>
        <w:rPr>
          <w:rFonts w:ascii="Consolas" w:hAnsi="Consolas"/>
          <w:sz w:val="15"/>
        </w:rPr>
        <w:t xml:space="preserve">    PaymentCompensationCompleted = !paymentCompensationRequired,</w:t>
      </w:r>
    </w:p>
    <w:p>
      <w:pPr>
        <w:keepLines/>
        <w:spacing w:after="0"/>
        <w:ind w:left="259"/>
      </w:pPr>
      <w:r>
        <w:rPr>
          <w:rFonts w:ascii="Consolas" w:hAnsi="Consolas"/>
          <w:sz w:val="15"/>
        </w:rPr>
        <w:t xml:space="preserve">    DealerReleaseRequired = dealerReleaseRequired,</w:t>
      </w:r>
    </w:p>
    <w:p>
      <w:pPr>
        <w:keepLines/>
        <w:spacing w:after="0"/>
        <w:ind w:left="259"/>
      </w:pPr>
      <w:r>
        <w:rPr>
          <w:rFonts w:ascii="Consolas" w:hAnsi="Consolas"/>
          <w:sz w:val="15"/>
        </w:rPr>
        <w:t xml:space="preserve">    DealerReleaseCompleted = !dealerReleaseRequired,</w:t>
      </w:r>
    </w:p>
    <w:p>
      <w:pPr>
        <w:keepLines/>
        <w:spacing w:after="0"/>
        <w:ind w:left="259"/>
      </w:pPr>
      <w:r>
        <w:rPr>
          <w:rFonts w:ascii="Consolas" w:hAnsi="Consolas"/>
          <w:sz w:val="15"/>
        </w:rPr>
        <w:t xml:space="preserve">    Status = CancellationSagaStatus.Requested</w:t>
      </w:r>
    </w:p>
    <w:p>
      <w:pPr>
        <w:keepLines/>
        <w:spacing w:after="0"/>
        <w:ind w:left="259"/>
      </w:pPr>
      <w:r>
        <w:rPr>
          <w:rFonts w:ascii="Consolas" w:hAnsi="Consolas"/>
          <w:sz w:val="15"/>
        </w:rPr>
        <w:t>};</w:t>
      </w:r>
    </w:p>
    <w:p>
      <w:pPr>
        <w:keepLines/>
        <w:spacing w:after="0"/>
        <w:ind w:left="259"/>
      </w:pPr>
      <w:r>
        <w:rPr>
          <w:rFonts w:ascii="Consolas" w:hAnsi="Consolas"/>
          <w:sz w:val="15"/>
        </w:rPr>
        <w:t>db.OrderCancellationSagas.Add(saga);</w:t>
      </w:r>
    </w:p>
    <w:p>
      <w:pPr>
        <w:keepLines/>
        <w:spacing w:after="0"/>
        <w:ind w:left="259"/>
      </w:pPr>
      <w:r>
        <w:rPr>
          <w:rFonts w:ascii="Consolas" w:hAnsi="Consolas"/>
          <w:sz w:val="15"/>
        </w:rPr>
        <w:t xml:space="preserve"> </w:t>
      </w:r>
    </w:p>
    <w:p>
      <w:pPr>
        <w:keepLines/>
        <w:spacing w:after="0"/>
        <w:ind w:left="259"/>
      </w:pPr>
      <w:r>
        <w:rPr>
          <w:rFonts w:ascii="Consolas" w:hAnsi="Consolas"/>
          <w:sz w:val="15"/>
        </w:rPr>
        <w:t>if (paymentCompensationRequired)</w:t>
      </w:r>
    </w:p>
    <w:p>
      <w:pPr>
        <w:keepLines/>
        <w:spacing w:after="0"/>
        <w:ind w:left="259"/>
      </w:pPr>
      <w:r>
        <w:rPr>
          <w:rFonts w:ascii="Consolas" w:hAnsi="Consolas"/>
          <w:sz w:val="15"/>
        </w:rPr>
        <w:t>{</w:t>
      </w:r>
    </w:p>
    <w:p>
      <w:pPr>
        <w:keepLines/>
        <w:spacing w:after="0"/>
        <w:ind w:left="259"/>
      </w:pPr>
      <w:r>
        <w:rPr>
          <w:rFonts w:ascii="Consolas" w:hAnsi="Consolas"/>
          <w:sz w:val="15"/>
        </w:rPr>
        <w:t xml:space="preserve">    db.OutboxMessages.Add(CreateOutbox(</w:t>
      </w:r>
    </w:p>
    <w:p>
      <w:pPr>
        <w:keepLines/>
        <w:spacing w:after="0"/>
        <w:ind w:left="259"/>
      </w:pPr>
      <w:r>
        <w:rPr>
          <w:rFonts w:ascii="Consolas" w:hAnsi="Consolas"/>
          <w:sz w:val="15"/>
        </w:rPr>
        <w:t xml:space="preserve">        "PaymentCompensationRequested", "payment.commands",</w:t>
      </w:r>
    </w:p>
    <w:p>
      <w:pPr>
        <w:keepLines/>
        <w:spacing w:after="0"/>
        <w:ind w:left="259"/>
      </w:pPr>
      <w:r>
        <w:rPr>
          <w:rFonts w:ascii="Consolas" w:hAnsi="Consolas"/>
          <w:sz w:val="15"/>
        </w:rPr>
        <w:t xml:space="preserve">        new PaymentCompensationRequestedPayload(</w:t>
      </w:r>
    </w:p>
    <w:p>
      <w:pPr>
        <w:keepLines/>
        <w:spacing w:after="0"/>
        <w:ind w:left="259"/>
      </w:pPr>
      <w:r>
        <w:rPr>
          <w:rFonts w:ascii="Consolas" w:hAnsi="Consolas"/>
          <w:sz w:val="15"/>
        </w:rPr>
        <w:t xml:space="preserve">            saga.Id, order.PublicId, reason), order.PublicId.ToString()));</w:t>
      </w:r>
    </w:p>
    <w:p>
      <w:pPr>
        <w:keepLines/>
        <w:spacing w:after="0"/>
        <w:ind w:left="259"/>
      </w:pPr>
      <w:r>
        <w:rPr>
          <w:rFonts w:ascii="Consolas" w:hAnsi="Consolas"/>
          <w:sz w:val="15"/>
        </w:rPr>
        <w:t>}</w:t>
      </w:r>
    </w:p>
    <w:p>
      <w:pPr>
        <w:keepLines/>
        <w:spacing w:after="0"/>
        <w:ind w:left="259"/>
      </w:pPr>
      <w:r>
        <w:rPr>
          <w:rFonts w:ascii="Consolas" w:hAnsi="Consolas"/>
          <w:sz w:val="15"/>
        </w:rPr>
        <w:t>if (dealerReleaseRequired)</w:t>
      </w:r>
    </w:p>
    <w:p>
      <w:pPr>
        <w:keepLines/>
        <w:spacing w:after="0"/>
        <w:ind w:left="259"/>
      </w:pPr>
      <w:r>
        <w:rPr>
          <w:rFonts w:ascii="Consolas" w:hAnsi="Consolas"/>
          <w:sz w:val="15"/>
        </w:rPr>
        <w:t>{</w:t>
      </w:r>
    </w:p>
    <w:p>
      <w:pPr>
        <w:keepLines/>
        <w:spacing w:after="0"/>
        <w:ind w:left="259"/>
      </w:pPr>
      <w:r>
        <w:rPr>
          <w:rFonts w:ascii="Consolas" w:hAnsi="Consolas"/>
          <w:sz w:val="15"/>
        </w:rPr>
        <w:t xml:space="preserve">    if (order.DealerId is null)</w:t>
      </w:r>
    </w:p>
    <w:p>
      <w:pPr>
        <w:keepLines/>
        <w:spacing w:after="0"/>
        <w:ind w:left="259"/>
      </w:pPr>
      <w:r>
        <w:rPr>
          <w:rFonts w:ascii="Consolas" w:hAnsi="Consolas"/>
          <w:sz w:val="15"/>
        </w:rPr>
        <w:t xml:space="preserve">        throw new InvalidOperationException(</w:t>
      </w:r>
    </w:p>
    <w:p>
      <w:pPr>
        <w:keepLines/>
        <w:spacing w:after="0"/>
        <w:ind w:left="259"/>
      </w:pPr>
      <w:r>
        <w:rPr>
          <w:rFonts w:ascii="Consolas" w:hAnsi="Consolas"/>
          <w:sz w:val="15"/>
        </w:rPr>
        <w:t xml:space="preserve">            "Order is allocated but has no dealer reference.");</w:t>
      </w:r>
    </w:p>
    <w:p>
      <w:pPr>
        <w:keepLines/>
        <w:spacing w:after="0"/>
        <w:ind w:left="259"/>
      </w:pPr>
      <w:r>
        <w:rPr>
          <w:rFonts w:ascii="Consolas" w:hAnsi="Consolas"/>
          <w:sz w:val="15"/>
        </w:rPr>
        <w:t xml:space="preserve">    db.OutboxMessages.Add(CreateOutbox(</w:t>
      </w:r>
    </w:p>
    <w:p>
      <w:pPr>
        <w:keepLines/>
        <w:spacing w:after="0"/>
        <w:ind w:left="259"/>
      </w:pPr>
      <w:r>
        <w:rPr>
          <w:rFonts w:ascii="Consolas" w:hAnsi="Consolas"/>
          <w:sz w:val="15"/>
        </w:rPr>
        <w:t xml:space="preserve">        "DealerReleaseRequested", "dealer.commands",</w:t>
      </w:r>
    </w:p>
    <w:p>
      <w:pPr>
        <w:keepLines/>
        <w:spacing w:after="0"/>
        <w:ind w:left="259"/>
      </w:pPr>
      <w:r>
        <w:rPr>
          <w:rFonts w:ascii="Consolas" w:hAnsi="Consolas"/>
          <w:sz w:val="15"/>
        </w:rPr>
        <w:t xml:space="preserve">        new DealerReleaseRequestedPayload(</w:t>
      </w:r>
    </w:p>
    <w:p>
      <w:pPr>
        <w:keepLines/>
        <w:spacing w:after="0"/>
        <w:ind w:left="259"/>
      </w:pPr>
      <w:r>
        <w:rPr>
          <w:rFonts w:ascii="Consolas" w:hAnsi="Consolas"/>
          <w:sz w:val="15"/>
        </w:rPr>
        <w:t xml:space="preserve">            saga.Id, order.PublicId, order.DealerId.Value, reason),</w:t>
      </w:r>
    </w:p>
    <w:p>
      <w:pPr>
        <w:keepLines/>
        <w:spacing w:after="0"/>
        <w:ind w:left="259"/>
      </w:pPr>
      <w:r>
        <w:rPr>
          <w:rFonts w:ascii="Consolas" w:hAnsi="Consolas"/>
          <w:sz w:val="15"/>
        </w:rPr>
        <w:t xml:space="preserve">        order.PublicId.ToString()));</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saga.Status = paymentCompensationRequired</w:t>
      </w:r>
    </w:p>
    <w:p>
      <w:pPr>
        <w:keepLines/>
        <w:spacing w:after="0"/>
        <w:ind w:left="259"/>
      </w:pPr>
      <w:r>
        <w:rPr>
          <w:rFonts w:ascii="Consolas" w:hAnsi="Consolas"/>
          <w:sz w:val="15"/>
        </w:rPr>
        <w:t xml:space="preserve">    ? CancellationSagaStatus.WaitingForPaymentCompensation</w:t>
      </w:r>
    </w:p>
    <w:p>
      <w:pPr>
        <w:keepLines/>
        <w:spacing w:after="0"/>
        <w:ind w:left="259"/>
      </w:pPr>
      <w:r>
        <w:rPr>
          <w:rFonts w:ascii="Consolas" w:hAnsi="Consolas"/>
          <w:sz w:val="15"/>
        </w:rPr>
        <w:t xml:space="preserve">    : dealerReleaseRequired</w:t>
      </w:r>
    </w:p>
    <w:p>
      <w:pPr>
        <w:keepLines/>
        <w:spacing w:after="0"/>
        <w:ind w:left="259"/>
      </w:pPr>
      <w:r>
        <w:rPr>
          <w:rFonts w:ascii="Consolas" w:hAnsi="Consolas"/>
          <w:sz w:val="15"/>
        </w:rPr>
        <w:t xml:space="preserve">        ? CancellationSagaStatus.WaitingForDealerRelease</w:t>
      </w:r>
    </w:p>
    <w:p>
      <w:pPr>
        <w:keepLines/>
        <w:spacing w:after="0"/>
        <w:ind w:left="259"/>
      </w:pPr>
      <w:r>
        <w:rPr>
          <w:rFonts w:ascii="Consolas" w:hAnsi="Consolas"/>
          <w:sz w:val="15"/>
        </w:rPr>
        <w:t xml:space="preserve">        : CancellationSagaStatus.Completed;</w:t>
      </w:r>
    </w:p>
    <w:p>
      <w:pPr>
        <w:keepLines/>
        <w:spacing w:after="0"/>
        <w:ind w:left="259"/>
      </w:pPr>
      <w:r>
        <w:rPr>
          <w:rFonts w:ascii="Consolas" w:hAnsi="Consolas"/>
          <w:sz w:val="15"/>
        </w:rPr>
        <w:t xml:space="preserve"> </w:t>
      </w:r>
    </w:p>
    <w:p>
      <w:pPr>
        <w:keepLines/>
        <w:spacing w:after="0"/>
        <w:ind w:left="259"/>
      </w:pPr>
      <w:r>
        <w:rPr>
          <w:rFonts w:ascii="Consolas" w:hAnsi="Consolas"/>
          <w:sz w:val="15"/>
        </w:rPr>
        <w:t>if (saga.Status == CancellationSagaStatus.Completed)</w:t>
      </w:r>
    </w:p>
    <w:p>
      <w:pPr>
        <w:keepLines/>
        <w:spacing w:after="0"/>
        <w:ind w:left="259"/>
      </w:pPr>
      <w:r>
        <w:rPr>
          <w:rFonts w:ascii="Consolas" w:hAnsi="Consolas"/>
          <w:sz w:val="15"/>
        </w:rPr>
        <w:t>{</w:t>
      </w:r>
    </w:p>
    <w:p>
      <w:pPr>
        <w:keepLines/>
        <w:spacing w:after="0"/>
        <w:ind w:left="259"/>
      </w:pPr>
      <w:r>
        <w:rPr>
          <w:rFonts w:ascii="Consolas" w:hAnsi="Consolas"/>
          <w:sz w:val="15"/>
        </w:rPr>
        <w:t xml:space="preserve">    var previous = order.Status;</w:t>
      </w:r>
    </w:p>
    <w:p>
      <w:pPr>
        <w:keepLines/>
        <w:spacing w:after="0"/>
        <w:ind w:left="259"/>
      </w:pPr>
      <w:r>
        <w:rPr>
          <w:rFonts w:ascii="Consolas" w:hAnsi="Consolas"/>
          <w:sz w:val="15"/>
        </w:rPr>
        <w:t xml:space="preserve">    order.ChangeStatus(SalesOrderStatus.Cancelled);</w:t>
      </w:r>
    </w:p>
    <w:p>
      <w:pPr>
        <w:keepLines/>
        <w:spacing w:after="0"/>
        <w:ind w:left="259"/>
      </w:pPr>
      <w:r>
        <w:rPr>
          <w:rFonts w:ascii="Consolas" w:hAnsi="Consolas"/>
          <w:sz w:val="15"/>
        </w:rPr>
        <w:t xml:space="preserve">    db.SalesOrderHistory.Add(new SalesOrderHistory</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SalesOrderPublicId = order.PublicId,</w:t>
      </w:r>
    </w:p>
    <w:p>
      <w:pPr>
        <w:keepLines/>
        <w:spacing w:after="0"/>
        <w:ind w:left="259"/>
      </w:pPr>
      <w:r>
        <w:rPr>
          <w:rFonts w:ascii="Consolas" w:hAnsi="Consolas"/>
          <w:sz w:val="15"/>
        </w:rPr>
        <w:t xml:space="preserve">        FromStatus = previous.ToString(),</w:t>
      </w:r>
    </w:p>
    <w:p>
      <w:pPr>
        <w:keepLines/>
        <w:spacing w:after="0"/>
        <w:ind w:left="259"/>
      </w:pPr>
      <w:r>
        <w:rPr>
          <w:rFonts w:ascii="Consolas" w:hAnsi="Consolas"/>
          <w:sz w:val="15"/>
        </w:rPr>
        <w:t xml:space="preserve">        ToStatus = SalesOrderStatus.Cancelled.ToString(),</w:t>
      </w:r>
    </w:p>
    <w:p>
      <w:pPr>
        <w:keepLines/>
        <w:spacing w:after="0"/>
        <w:ind w:left="259"/>
      </w:pPr>
      <w:r>
        <w:rPr>
          <w:rFonts w:ascii="Consolas" w:hAnsi="Consolas"/>
          <w:sz w:val="15"/>
        </w:rPr>
        <w:t xml:space="preserve">        ActorId = customerId,</w:t>
      </w:r>
    </w:p>
    <w:p>
      <w:pPr>
        <w:keepLines/>
        <w:spacing w:after="0"/>
        <w:ind w:left="259"/>
      </w:pPr>
      <w:r>
        <w:rPr>
          <w:rFonts w:ascii="Consolas" w:hAnsi="Consolas"/>
          <w:sz w:val="15"/>
        </w:rPr>
        <w:t xml:space="preserve">        ActorType = "Customer",</w:t>
      </w:r>
    </w:p>
    <w:p>
      <w:pPr>
        <w:keepLines/>
        <w:spacing w:after="0"/>
        <w:ind w:left="259"/>
      </w:pPr>
      <w:r>
        <w:rPr>
          <w:rFonts w:ascii="Consolas" w:hAnsi="Consolas"/>
          <w:sz w:val="15"/>
        </w:rPr>
        <w:t xml:space="preserve">        Reason = reason,</w:t>
      </w:r>
    </w:p>
    <w:p>
      <w:pPr>
        <w:keepLines/>
        <w:spacing w:after="0"/>
        <w:ind w:left="259"/>
      </w:pPr>
      <w:r>
        <w:rPr>
          <w:rFonts w:ascii="Consolas" w:hAnsi="Consolas"/>
          <w:sz w:val="15"/>
        </w:rPr>
        <w:t xml:space="preserve">        ChangedAtUtc = DateTime.UtcNow</w:t>
      </w:r>
    </w:p>
    <w:p>
      <w:pPr>
        <w:keepLines/>
        <w:spacing w:after="0"/>
        <w:ind w:left="259"/>
      </w:pPr>
      <w:r>
        <w:rPr>
          <w:rFonts w:ascii="Consolas" w:hAnsi="Consolas"/>
          <w:sz w:val="15"/>
        </w:rPr>
        <w:t xml:space="preserve">    });</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await db.SaveChangesAsync(ct);</w:t>
      </w:r>
    </w:p>
    <w:p>
      <w:pPr>
        <w:keepLines/>
        <w:spacing w:after="0"/>
        <w:ind w:left="259"/>
      </w:pPr>
      <w:r>
        <w:rPr>
          <w:rFonts w:ascii="Consolas" w:hAnsi="Consolas"/>
          <w:sz w:val="15"/>
        </w:rPr>
        <w:t>await tx.CommitAsync(ct);</w:t>
      </w:r>
    </w:p>
    <w:p>
      <w:r>
        <w:t>CreateOutbox is a small local helper that serializes the standard event envelope into OutboxMessage. In a real application, first ask Payment Service/Dealer Service for authoritative payment and reservation states, or use locally maintained, versioned projections. Do not infer payment capture solely from the SalesOrder status.</w:t>
      </w:r>
    </w:p>
    <w:p>
      <w:r>
        <w:t>When PaymentCompensationCompleted or DealerReleaseCompleted arrives, validate the saga ID and SalesOrderPublicId, deduplicate the event, mark the corresponding completion flag, and commit saga + processed-event marker + history/outbox in one transaction. When both required flags are true, change the order to Cancelled, append history, set saga Status=Completed, and publish SalesOrderCancelled. If compensation fails permanently, mark the saga Failed and route it to manual operations; do not claim the order is cancelled.</w:t>
      </w:r>
    </w:p>
    <w:p>
      <w:r>
        <w:t>Production requirement: use a separate, tested saga coordinator service class to avoid duplicating the completion logic in the two event handlers. The Payment Service must perform provider refund/void idempotently, and Dealer Service must release the reservation idempotently.</w:t>
      </w:r>
    </w:p>
    <w:p>
      <w:pPr>
        <w:pStyle w:val="Heading2"/>
      </w:pPr>
      <w:r>
        <w:t>21.8 Bounded Kafka retries and dead-letter topic</w:t>
      </w:r>
    </w:p>
    <w:p>
      <w:r>
        <w:t>The earlier consumer example retries a failing message indefinitely and can block its partition. Replace that failure policy with bounded retry, then publish the original message plus error metadata to a DLQ. Commit the original offset only after the DLQ produce succeeds. A retry topic with delayed re-delivery is preferable when failures may be transient for minutes; the following is a simple bounded synchronous pattern for local learning.</w:t>
      </w:r>
    </w:p>
    <w:p>
      <w:pPr>
        <w:keepLines/>
        <w:spacing w:after="0"/>
        <w:ind w:left="259"/>
      </w:pPr>
      <w:r>
        <w:rPr>
          <w:rFonts w:ascii="Consolas" w:hAnsi="Consolas"/>
          <w:sz w:val="15"/>
        </w:rPr>
        <w:t>using Confluent.Kafka;</w:t>
      </w:r>
    </w:p>
    <w:p>
      <w:pPr>
        <w:keepLines/>
        <w:spacing w:after="0"/>
        <w:ind w:left="259"/>
      </w:pPr>
      <w:r>
        <w:rPr>
          <w:rFonts w:ascii="Consolas" w:hAnsi="Consolas"/>
          <w:sz w:val="15"/>
        </w:rPr>
        <w:t>using System.Text;</w:t>
      </w:r>
    </w:p>
    <w:p>
      <w:pPr>
        <w:keepLines/>
        <w:spacing w:after="0"/>
        <w:ind w:left="259"/>
      </w:pPr>
      <w:r>
        <w:rPr>
          <w:rFonts w:ascii="Consolas" w:hAnsi="Consolas"/>
          <w:sz w:val="15"/>
        </w:rPr>
        <w:t xml:space="preserve"> </w:t>
      </w:r>
    </w:p>
    <w:p>
      <w:pPr>
        <w:keepLines/>
        <w:spacing w:after="0"/>
        <w:ind w:left="259"/>
      </w:pPr>
      <w:r>
        <w:rPr>
          <w:rFonts w:ascii="Consolas" w:hAnsi="Consolas"/>
          <w:sz w:val="15"/>
        </w:rPr>
        <w:t>private async Task&lt;bool&gt; PublishToDlqAsync(</w:t>
      </w:r>
    </w:p>
    <w:p>
      <w:pPr>
        <w:keepLines/>
        <w:spacing w:after="0"/>
        <w:ind w:left="259"/>
      </w:pPr>
      <w:r>
        <w:rPr>
          <w:rFonts w:ascii="Consolas" w:hAnsi="Consolas"/>
          <w:sz w:val="15"/>
        </w:rPr>
        <w:t xml:space="preserve">    IProducer&lt;string, string&gt; producer,</w:t>
      </w:r>
    </w:p>
    <w:p>
      <w:pPr>
        <w:keepLines/>
        <w:spacing w:after="0"/>
        <w:ind w:left="259"/>
      </w:pPr>
      <w:r>
        <w:rPr>
          <w:rFonts w:ascii="Consolas" w:hAnsi="Consolas"/>
          <w:sz w:val="15"/>
        </w:rPr>
        <w:t xml:space="preserve">    ConsumeResult&lt;string, string&gt; record,</w:t>
      </w:r>
    </w:p>
    <w:p>
      <w:pPr>
        <w:keepLines/>
        <w:spacing w:after="0"/>
        <w:ind w:left="259"/>
      </w:pPr>
      <w:r>
        <w:rPr>
          <w:rFonts w:ascii="Consolas" w:hAnsi="Consolas"/>
          <w:sz w:val="15"/>
        </w:rPr>
        <w:t xml:space="preserve">    Exception error,</w:t>
      </w:r>
    </w:p>
    <w:p>
      <w:pPr>
        <w:keepLines/>
        <w:spacing w:after="0"/>
        <w:ind w:left="259"/>
      </w:pPr>
      <w:r>
        <w:rPr>
          <w:rFonts w:ascii="Consolas" w:hAnsi="Consolas"/>
          <w:sz w:val="15"/>
        </w:rPr>
        <w:t xml:space="preserve">    CancellationToken ct)</w:t>
      </w:r>
    </w:p>
    <w:p>
      <w:pPr>
        <w:keepLines/>
        <w:spacing w:after="0"/>
        <w:ind w:left="259"/>
      </w:pPr>
      <w:r>
        <w:rPr>
          <w:rFonts w:ascii="Consolas" w:hAnsi="Consolas"/>
          <w:sz w:val="15"/>
        </w:rPr>
        <w:t>{</w:t>
      </w:r>
    </w:p>
    <w:p>
      <w:pPr>
        <w:keepLines/>
        <w:spacing w:after="0"/>
        <w:ind w:left="259"/>
      </w:pPr>
      <w:r>
        <w:rPr>
          <w:rFonts w:ascii="Consolas" w:hAnsi="Consolas"/>
          <w:sz w:val="15"/>
        </w:rPr>
        <w:t xml:space="preserve">    var dlqTopic = $"{record.Topic}.dlq";</w:t>
      </w:r>
    </w:p>
    <w:p>
      <w:pPr>
        <w:keepLines/>
        <w:spacing w:after="0"/>
        <w:ind w:left="259"/>
      </w:pPr>
      <w:r>
        <w:rPr>
          <w:rFonts w:ascii="Consolas" w:hAnsi="Consolas"/>
          <w:sz w:val="15"/>
        </w:rPr>
        <w:t xml:space="preserve">    var headers = new Headers(record.Message.Headers);</w:t>
      </w:r>
    </w:p>
    <w:p>
      <w:pPr>
        <w:keepLines/>
        <w:spacing w:after="0"/>
        <w:ind w:left="259"/>
      </w:pPr>
      <w:r>
        <w:rPr>
          <w:rFonts w:ascii="Consolas" w:hAnsi="Consolas"/>
          <w:sz w:val="15"/>
        </w:rPr>
        <w:t xml:space="preserve">    headers.Add("original-topic", Encoding.UTF8.GetBytes(record.Topic));</w:t>
      </w:r>
    </w:p>
    <w:p>
      <w:pPr>
        <w:keepLines/>
        <w:spacing w:after="0"/>
        <w:ind w:left="259"/>
      </w:pPr>
      <w:r>
        <w:rPr>
          <w:rFonts w:ascii="Consolas" w:hAnsi="Consolas"/>
          <w:sz w:val="15"/>
        </w:rPr>
        <w:t xml:space="preserve">    headers.Add("original-partition",</w:t>
      </w:r>
    </w:p>
    <w:p>
      <w:pPr>
        <w:keepLines/>
        <w:spacing w:after="0"/>
        <w:ind w:left="259"/>
      </w:pPr>
      <w:r>
        <w:rPr>
          <w:rFonts w:ascii="Consolas" w:hAnsi="Consolas"/>
          <w:sz w:val="15"/>
        </w:rPr>
        <w:t xml:space="preserve">        Encoding.UTF8.GetBytes(record.Partition.Value.ToString()));</w:t>
      </w:r>
    </w:p>
    <w:p>
      <w:pPr>
        <w:keepLines/>
        <w:spacing w:after="0"/>
        <w:ind w:left="259"/>
      </w:pPr>
      <w:r>
        <w:rPr>
          <w:rFonts w:ascii="Consolas" w:hAnsi="Consolas"/>
          <w:sz w:val="15"/>
        </w:rPr>
        <w:t xml:space="preserve">    headers.Add("original-offset",</w:t>
      </w:r>
    </w:p>
    <w:p>
      <w:pPr>
        <w:keepLines/>
        <w:spacing w:after="0"/>
        <w:ind w:left="259"/>
      </w:pPr>
      <w:r>
        <w:rPr>
          <w:rFonts w:ascii="Consolas" w:hAnsi="Consolas"/>
          <w:sz w:val="15"/>
        </w:rPr>
        <w:t xml:space="preserve">        Encoding.UTF8.GetBytes(record.Offset.Value.ToString()));</w:t>
      </w:r>
    </w:p>
    <w:p>
      <w:pPr>
        <w:keepLines/>
        <w:spacing w:after="0"/>
        <w:ind w:left="259"/>
      </w:pPr>
      <w:r>
        <w:rPr>
          <w:rFonts w:ascii="Consolas" w:hAnsi="Consolas"/>
          <w:sz w:val="15"/>
        </w:rPr>
        <w:t xml:space="preserve">    headers.Add("failure-type", Encoding.UTF8.GetBytes(error.GetType().FullName ?? "Exception"));</w:t>
      </w:r>
    </w:p>
    <w:p>
      <w:pPr>
        <w:keepLines/>
        <w:spacing w:after="0"/>
        <w:ind w:left="259"/>
      </w:pPr>
      <w:r>
        <w:rPr>
          <w:rFonts w:ascii="Consolas" w:hAnsi="Consolas"/>
          <w:sz w:val="15"/>
        </w:rPr>
        <w:t xml:space="preserve">    headers.Add("failure-message",</w:t>
      </w:r>
    </w:p>
    <w:p>
      <w:pPr>
        <w:keepLines/>
        <w:spacing w:after="0"/>
        <w:ind w:left="259"/>
      </w:pPr>
      <w:r>
        <w:rPr>
          <w:rFonts w:ascii="Consolas" w:hAnsi="Consolas"/>
          <w:sz w:val="15"/>
        </w:rPr>
        <w:t xml:space="preserve">        Encoding.UTF8.GetBytes(error.Message.Length &gt; 1000</w:t>
      </w:r>
    </w:p>
    <w:p>
      <w:pPr>
        <w:keepLines/>
        <w:spacing w:after="0"/>
        <w:ind w:left="259"/>
      </w:pPr>
      <w:r>
        <w:rPr>
          <w:rFonts w:ascii="Consolas" w:hAnsi="Consolas"/>
          <w:sz w:val="15"/>
        </w:rPr>
        <w:t xml:space="preserve">            ? error.Message[..1000] : error.Message));</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await producer.ProduceAsync(dlqTopic, new Message&lt;string, string&gt;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Key = record.Message.Key,</w:t>
      </w:r>
    </w:p>
    <w:p>
      <w:pPr>
        <w:keepLines/>
        <w:spacing w:after="0"/>
        <w:ind w:left="259"/>
      </w:pPr>
      <w:r>
        <w:rPr>
          <w:rFonts w:ascii="Consolas" w:hAnsi="Consolas"/>
          <w:sz w:val="15"/>
        </w:rPr>
        <w:t xml:space="preserve">        Value = record.Message.Value,</w:t>
      </w:r>
    </w:p>
    <w:p>
      <w:pPr>
        <w:keepLines/>
        <w:spacing w:after="0"/>
        <w:ind w:left="259"/>
      </w:pPr>
      <w:r>
        <w:rPr>
          <w:rFonts w:ascii="Consolas" w:hAnsi="Consolas"/>
          <w:sz w:val="15"/>
        </w:rPr>
        <w:t xml:space="preserve">        Headers = headers</w:t>
      </w:r>
    </w:p>
    <w:p>
      <w:pPr>
        <w:keepLines/>
        <w:spacing w:after="0"/>
        <w:ind w:left="259"/>
      </w:pPr>
      <w:r>
        <w:rPr>
          <w:rFonts w:ascii="Consolas" w:hAnsi="Consolas"/>
          <w:sz w:val="15"/>
        </w:rPr>
        <w:t xml:space="preserve">    }, ct);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return true; // caller may now commit the original offset</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 Consumer handling strategy:</w:t>
      </w:r>
    </w:p>
    <w:p>
      <w:pPr>
        <w:keepLines/>
        <w:spacing w:after="0"/>
        <w:ind w:left="259"/>
      </w:pPr>
      <w:r>
        <w:rPr>
          <w:rFonts w:ascii="Consolas" w:hAnsi="Consolas"/>
          <w:sz w:val="15"/>
        </w:rPr>
        <w:t>// 1. Process normally.</w:t>
      </w:r>
    </w:p>
    <w:p>
      <w:pPr>
        <w:keepLines/>
        <w:spacing w:after="0"/>
        <w:ind w:left="259"/>
      </w:pPr>
      <w:r>
        <w:rPr>
          <w:rFonts w:ascii="Consolas" w:hAnsi="Consolas"/>
          <w:sz w:val="15"/>
        </w:rPr>
        <w:t>// 2. On failure, retry a bounded number of times with backoff.</w:t>
      </w:r>
    </w:p>
    <w:p>
      <w:pPr>
        <w:keepLines/>
        <w:spacing w:after="0"/>
        <w:ind w:left="259"/>
      </w:pPr>
      <w:r>
        <w:rPr>
          <w:rFonts w:ascii="Consolas" w:hAnsi="Consolas"/>
          <w:sz w:val="15"/>
        </w:rPr>
        <w:t>// 3. If all attempts fail, await PublishToDlqAsync(...).</w:t>
      </w:r>
    </w:p>
    <w:p>
      <w:pPr>
        <w:keepLines/>
        <w:spacing w:after="0"/>
        <w:ind w:left="259"/>
      </w:pPr>
      <w:r>
        <w:rPr>
          <w:rFonts w:ascii="Consolas" w:hAnsi="Consolas"/>
          <w:sz w:val="15"/>
        </w:rPr>
        <w:t>// 4. Commit the original offset only after normal processing or DLQ publication succeeds.</w:t>
      </w:r>
    </w:p>
    <w:p>
      <w:pPr>
        <w:keepLines/>
        <w:spacing w:after="0"/>
        <w:ind w:left="259"/>
      </w:pPr>
      <w:r>
        <w:rPr>
          <w:rFonts w:ascii="Consolas" w:hAnsi="Consolas"/>
          <w:sz w:val="15"/>
        </w:rPr>
        <w:t>// 5. If DLQ publication fails, do not commit; alert and retry later.</w:t>
      </w:r>
    </w:p>
    <w:p>
      <w:r>
        <w:t>Do not use Thread.Sleep on a consumer thread as the only retry design in production. Use cancellation-aware Task.Delay, bounded retry with exponential backoff/jitter, retry topic(s) for longer delays, and metrics/alerts. Make DLQ consumers restricted and auditable. Avoid logging full message bodies if they may contain personal data.</w:t>
      </w:r>
    </w:p>
    <w:p>
      <w:pPr>
        <w:pStyle w:val="Heading2"/>
      </w:pPr>
      <w:r>
        <w:t>21.9 Secure internal endpoints</w:t>
      </w:r>
    </w:p>
    <w:p>
      <w:r>
        <w:t>Never expose a generic public status-update endpoint. Internal commands should require authenticated service identity, narrow authorization policies, and network-level protection. For a shared JWT authority, configure issuer/audience and a role or scope claim; for production service-to-service calls, prefer client credentials or managed identity and short-lived tokens.</w:t>
      </w:r>
    </w:p>
    <w:p>
      <w:pPr>
        <w:keepLines/>
        <w:spacing w:after="0"/>
        <w:ind w:left="259"/>
      </w:pPr>
      <w:r>
        <w:rPr>
          <w:rFonts w:ascii="Consolas" w:hAnsi="Consolas"/>
          <w:sz w:val="15"/>
        </w:rPr>
        <w:t>using Microsoft.AspNetCore.Authentication.JwtBearer;</w:t>
      </w:r>
    </w:p>
    <w:p>
      <w:pPr>
        <w:keepLines/>
        <w:spacing w:after="0"/>
        <w:ind w:left="259"/>
      </w:pPr>
      <w:r>
        <w:rPr>
          <w:rFonts w:ascii="Consolas" w:hAnsi="Consolas"/>
          <w:sz w:val="15"/>
        </w:rPr>
        <w:t>using Microsoft.IdentityModel.Tokens;</w:t>
      </w:r>
    </w:p>
    <w:p>
      <w:pPr>
        <w:keepLines/>
        <w:spacing w:after="0"/>
        <w:ind w:left="259"/>
      </w:pPr>
      <w:r>
        <w:rPr>
          <w:rFonts w:ascii="Consolas" w:hAnsi="Consolas"/>
          <w:sz w:val="15"/>
        </w:rPr>
        <w:t xml:space="preserve"> </w:t>
      </w:r>
    </w:p>
    <w:p>
      <w:pPr>
        <w:keepLines/>
        <w:spacing w:after="0"/>
        <w:ind w:left="259"/>
      </w:pPr>
      <w:r>
        <w:rPr>
          <w:rFonts w:ascii="Consolas" w:hAnsi="Consolas"/>
          <w:sz w:val="15"/>
        </w:rPr>
        <w:t>builder.Services</w:t>
      </w:r>
    </w:p>
    <w:p>
      <w:pPr>
        <w:keepLines/>
        <w:spacing w:after="0"/>
        <w:ind w:left="259"/>
      </w:pPr>
      <w:r>
        <w:rPr>
          <w:rFonts w:ascii="Consolas" w:hAnsi="Consolas"/>
          <w:sz w:val="15"/>
        </w:rPr>
        <w:t xml:space="preserve">    .AddAuthentication(JwtBearerDefaults.AuthenticationScheme)</w:t>
      </w:r>
    </w:p>
    <w:p>
      <w:pPr>
        <w:keepLines/>
        <w:spacing w:after="0"/>
        <w:ind w:left="259"/>
      </w:pPr>
      <w:r>
        <w:rPr>
          <w:rFonts w:ascii="Consolas" w:hAnsi="Consolas"/>
          <w:sz w:val="15"/>
        </w:rPr>
        <w:t xml:space="preserve">    .AddJwtBearer(options =&gt;</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options.Authority = builder.Configuration["Authentication:Authority"];</w:t>
      </w:r>
    </w:p>
    <w:p>
      <w:pPr>
        <w:keepLines/>
        <w:spacing w:after="0"/>
        <w:ind w:left="259"/>
      </w:pPr>
      <w:r>
        <w:rPr>
          <w:rFonts w:ascii="Consolas" w:hAnsi="Consolas"/>
          <w:sz w:val="15"/>
        </w:rPr>
        <w:t xml:space="preserve">        options.Audience = builder.Configuration["Authentication:Audience"];</w:t>
      </w:r>
    </w:p>
    <w:p>
      <w:pPr>
        <w:keepLines/>
        <w:spacing w:after="0"/>
        <w:ind w:left="259"/>
      </w:pPr>
      <w:r>
        <w:rPr>
          <w:rFonts w:ascii="Consolas" w:hAnsi="Consolas"/>
          <w:sz w:val="15"/>
        </w:rPr>
        <w:t xml:space="preserve">        options.RequireHttpsMetadata = true;</w:t>
      </w:r>
    </w:p>
    <w:p>
      <w:pPr>
        <w:keepLines/>
        <w:spacing w:after="0"/>
        <w:ind w:left="259"/>
      </w:pPr>
      <w:r>
        <w:rPr>
          <w:rFonts w:ascii="Consolas" w:hAnsi="Consolas"/>
          <w:sz w:val="15"/>
        </w:rPr>
        <w:t xml:space="preserve">        options.TokenValidationParameters = new TokenValidationParameters</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ValidateIssuer = true,</w:t>
      </w:r>
    </w:p>
    <w:p>
      <w:pPr>
        <w:keepLines/>
        <w:spacing w:after="0"/>
        <w:ind w:left="259"/>
      </w:pPr>
      <w:r>
        <w:rPr>
          <w:rFonts w:ascii="Consolas" w:hAnsi="Consolas"/>
          <w:sz w:val="15"/>
        </w:rPr>
        <w:t xml:space="preserve">            ValidateAudience = true,</w:t>
      </w:r>
    </w:p>
    <w:p>
      <w:pPr>
        <w:keepLines/>
        <w:spacing w:after="0"/>
        <w:ind w:left="259"/>
      </w:pPr>
      <w:r>
        <w:rPr>
          <w:rFonts w:ascii="Consolas" w:hAnsi="Consolas"/>
          <w:sz w:val="15"/>
        </w:rPr>
        <w:t xml:space="preserve">            ValidateLifetime = true,</w:t>
      </w:r>
    </w:p>
    <w:p>
      <w:pPr>
        <w:keepLines/>
        <w:spacing w:after="0"/>
        <w:ind w:left="259"/>
      </w:pPr>
      <w:r>
        <w:rPr>
          <w:rFonts w:ascii="Consolas" w:hAnsi="Consolas"/>
          <w:sz w:val="15"/>
        </w:rPr>
        <w:t xml:space="preserve">            ValidateIssuerSigningKey = true,</w:t>
      </w:r>
    </w:p>
    <w:p>
      <w:pPr>
        <w:keepLines/>
        <w:spacing w:after="0"/>
        <w:ind w:left="259"/>
      </w:pPr>
      <w:r>
        <w:rPr>
          <w:rFonts w:ascii="Consolas" w:hAnsi="Consolas"/>
          <w:sz w:val="15"/>
        </w:rPr>
        <w:t xml:space="preserve">            ClockSkew = TimeSpan.FromSeconds(30)</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 xml:space="preserve"> </w:t>
      </w:r>
    </w:p>
    <w:p>
      <w:pPr>
        <w:keepLines/>
        <w:spacing w:after="0"/>
        <w:ind w:left="259"/>
      </w:pPr>
      <w:r>
        <w:rPr>
          <w:rFonts w:ascii="Consolas" w:hAnsi="Consolas"/>
          <w:sz w:val="15"/>
        </w:rPr>
        <w:t>builder.Services.AddAuthorization(options =&gt;</w:t>
      </w:r>
    </w:p>
    <w:p>
      <w:pPr>
        <w:keepLines/>
        <w:spacing w:after="0"/>
        <w:ind w:left="259"/>
      </w:pPr>
      <w:r>
        <w:rPr>
          <w:rFonts w:ascii="Consolas" w:hAnsi="Consolas"/>
          <w:sz w:val="15"/>
        </w:rPr>
        <w:t>{</w:t>
      </w:r>
    </w:p>
    <w:p>
      <w:pPr>
        <w:keepLines/>
        <w:spacing w:after="0"/>
        <w:ind w:left="259"/>
      </w:pPr>
      <w:r>
        <w:rPr>
          <w:rFonts w:ascii="Consolas" w:hAnsi="Consolas"/>
          <w:sz w:val="15"/>
        </w:rPr>
        <w:t xml:space="preserve">    options.AddPolicy("InternalService", policy =&gt;</w:t>
      </w:r>
    </w:p>
    <w:p>
      <w:pPr>
        <w:keepLines/>
        <w:spacing w:after="0"/>
        <w:ind w:left="259"/>
      </w:pPr>
      <w:r>
        <w:rPr>
          <w:rFonts w:ascii="Consolas" w:hAnsi="Consolas"/>
          <w:sz w:val="15"/>
        </w:rPr>
        <w:t xml:space="preserve">        policy.RequireAuthenticatedUser()</w:t>
      </w:r>
    </w:p>
    <w:p>
      <w:pPr>
        <w:keepLines/>
        <w:spacing w:after="0"/>
        <w:ind w:left="259"/>
      </w:pPr>
      <w:r>
        <w:rPr>
          <w:rFonts w:ascii="Consolas" w:hAnsi="Consolas"/>
          <w:sz w:val="15"/>
        </w:rPr>
        <w:t xml:space="preserve">              .RequireClaim("scope", "salesorder.internal"));</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app.UseAuthentication();</w:t>
      </w:r>
    </w:p>
    <w:p>
      <w:pPr>
        <w:keepLines/>
        <w:spacing w:after="0"/>
        <w:ind w:left="259"/>
      </w:pPr>
      <w:r>
        <w:rPr>
          <w:rFonts w:ascii="Consolas" w:hAnsi="Consolas"/>
          <w:sz w:val="15"/>
        </w:rPr>
        <w:t>app.UseAuthorization();</w:t>
      </w:r>
    </w:p>
    <w:p>
      <w:pPr>
        <w:keepLines/>
        <w:spacing w:after="0"/>
        <w:ind w:left="259"/>
      </w:pPr>
      <w:r>
        <w:rPr>
          <w:rFonts w:ascii="Consolas" w:hAnsi="Consolas"/>
          <w:sz w:val="15"/>
        </w:rPr>
        <w:t>[ApiController]</w:t>
      </w:r>
    </w:p>
    <w:p>
      <w:pPr>
        <w:keepLines/>
        <w:spacing w:after="0"/>
        <w:ind w:left="259"/>
      </w:pPr>
      <w:r>
        <w:rPr>
          <w:rFonts w:ascii="Consolas" w:hAnsi="Consolas"/>
          <w:sz w:val="15"/>
        </w:rPr>
        <w:t>[Route("internal/sales-orders")]</w:t>
      </w:r>
    </w:p>
    <w:p>
      <w:pPr>
        <w:keepLines/>
        <w:spacing w:after="0"/>
        <w:ind w:left="259"/>
      </w:pPr>
      <w:r>
        <w:rPr>
          <w:rFonts w:ascii="Consolas" w:hAnsi="Consolas"/>
          <w:sz w:val="15"/>
        </w:rPr>
        <w:t>[Authorize(Policy = "InternalService")]</w:t>
      </w:r>
    </w:p>
    <w:p>
      <w:pPr>
        <w:keepLines/>
        <w:spacing w:after="0"/>
        <w:ind w:left="259"/>
      </w:pPr>
      <w:r>
        <w:rPr>
          <w:rFonts w:ascii="Consolas" w:hAnsi="Consolas"/>
          <w:sz w:val="15"/>
        </w:rPr>
        <w:t>public sealed class InternalSalesOrdersController : ControllerBase</w:t>
      </w:r>
    </w:p>
    <w:p>
      <w:pPr>
        <w:keepLines/>
        <w:spacing w:after="0"/>
        <w:ind w:left="259"/>
      </w:pPr>
      <w:r>
        <w:rPr>
          <w:rFonts w:ascii="Consolas" w:hAnsi="Consolas"/>
          <w:sz w:val="15"/>
        </w:rPr>
        <w:t>{</w:t>
      </w:r>
    </w:p>
    <w:p>
      <w:pPr>
        <w:keepLines/>
        <w:spacing w:after="0"/>
        <w:ind w:left="259"/>
      </w:pPr>
      <w:r>
        <w:rPr>
          <w:rFonts w:ascii="Consolas" w:hAnsi="Consolas"/>
          <w:sz w:val="15"/>
        </w:rPr>
        <w:t xml:space="preserve">    // Expose only narrowly scoped internal commands.</w:t>
      </w:r>
    </w:p>
    <w:p>
      <w:pPr>
        <w:keepLines/>
        <w:spacing w:after="0"/>
        <w:ind w:left="259"/>
      </w:pPr>
      <w:r>
        <w:rPr>
          <w:rFonts w:ascii="Consolas" w:hAnsi="Consolas"/>
          <w:sz w:val="15"/>
        </w:rPr>
        <w:t xml:space="preserve">    // Validate the event/command and route it through application handlers.</w:t>
      </w:r>
    </w:p>
    <w:p>
      <w:pPr>
        <w:keepLines/>
        <w:spacing w:after="0"/>
        <w:ind w:left="259"/>
      </w:pPr>
      <w:r>
        <w:rPr>
          <w:rFonts w:ascii="Consolas" w:hAnsi="Consolas"/>
          <w:sz w:val="15"/>
        </w:rPr>
        <w:t>}</w:t>
      </w:r>
    </w:p>
    <w:p>
      <w:r>
        <w:t>If the identity provider emits scopes as a space-delimited `scope` claim or uses `roles`/`role`, adapt the policy to the actual token. Do not hardcode a development signing key in source. Add authorization tests proving anonymous and wrong-scope callers receive 401/403.</w:t>
      </w:r>
    </w:p>
    <w:p>
      <w:pPr>
        <w:pStyle w:val="Heading2"/>
      </w:pPr>
      <w:r>
        <w:t>21.10 EF Core migration commands</w:t>
      </w:r>
    </w:p>
    <w:p>
      <w:pPr>
        <w:keepLines/>
        <w:spacing w:after="0"/>
        <w:ind w:left="259"/>
      </w:pPr>
      <w:r>
        <w:rPr>
          <w:rFonts w:ascii="Consolas" w:hAnsi="Consolas"/>
          <w:sz w:val="15"/>
        </w:rPr>
        <w:t># From solution root; adjust project paths to match your repository.</w:t>
      </w:r>
    </w:p>
    <w:p>
      <w:pPr>
        <w:keepLines/>
        <w:spacing w:after="0"/>
        <w:ind w:left="259"/>
      </w:pPr>
      <w:r>
        <w:rPr>
          <w:rFonts w:ascii="Consolas" w:hAnsi="Consolas"/>
          <w:sz w:val="15"/>
        </w:rPr>
        <w:t>dotnet tool install --global dotnet-ef --version 8.*</w:t>
      </w:r>
    </w:p>
    <w:p>
      <w:pPr>
        <w:keepLines/>
        <w:spacing w:after="0"/>
        <w:ind w:left="259"/>
      </w:pPr>
      <w:r>
        <w:rPr>
          <w:rFonts w:ascii="Consolas" w:hAnsi="Consolas"/>
          <w:sz w:val="15"/>
        </w:rPr>
        <w:t>dotnet add SalesOrderService.Infrastructure package Microsoft.EntityFrameworkCore.Design --version 8.*</w:t>
      </w:r>
    </w:p>
    <w:p>
      <w:pPr>
        <w:keepLines/>
        <w:spacing w:after="0"/>
        <w:ind w:left="259"/>
      </w:pPr>
      <w:r>
        <w:rPr>
          <w:rFonts w:ascii="Consolas" w:hAnsi="Consolas"/>
          <w:sz w:val="15"/>
        </w:rPr>
        <w:t>dotnet ef migrations add AddSalesOrderOutboxSagaAndProcessedEvents   --project SalesOrderService.Infrastructure   --startup-project SalesOrderService.API   --context SalesOrderDbContext</w:t>
      </w:r>
    </w:p>
    <w:p>
      <w:pPr>
        <w:keepLines/>
        <w:spacing w:after="0"/>
        <w:ind w:left="259"/>
      </w:pPr>
      <w:r>
        <w:rPr>
          <w:rFonts w:ascii="Consolas" w:hAnsi="Consolas"/>
          <w:sz w:val="15"/>
        </w:rPr>
        <w:t>dotnet ef database update   --project SalesOrderService.Infrastructure   --startup-project SalesOrderService.API   --context SalesOrderDbContext</w:t>
      </w:r>
    </w:p>
    <w:p>
      <w:r>
        <w:t>Before applying in a shared environment, review the generated migration SQL and run it against a disposable database. Use deployment-managed migrations in production rather than letting every API replica migrate concurrently at startup.</w:t>
      </w:r>
    </w:p>
    <w:p>
      <w:pPr>
        <w:pStyle w:val="Heading2"/>
      </w:pPr>
      <w:r>
        <w:t>21.11 Integration test plan and examples</w:t>
      </w:r>
    </w:p>
    <w:p>
      <w:r>
        <w:t>Use xUnit with a real SQL Server test instance (for example Testcontainers) for transaction, rowversion, and unique-constraint behavior. EF Core InMemory is not a substitute for SQL Server transaction/constraint tests. For Kafka integration, use a test broker/container or a dedicated test environment.</w:t>
      </w:r>
    </w:p>
    <w:p>
      <w:pPr>
        <w:keepLines/>
        <w:spacing w:after="0"/>
        <w:ind w:left="259"/>
      </w:pPr>
      <w:r>
        <w:rPr>
          <w:rFonts w:ascii="Consolas" w:hAnsi="Consolas"/>
          <w:sz w:val="15"/>
        </w:rPr>
        <w:t>[Fact]</w:t>
      </w:r>
    </w:p>
    <w:p>
      <w:pPr>
        <w:keepLines/>
        <w:spacing w:after="0"/>
        <w:ind w:left="259"/>
      </w:pPr>
      <w:r>
        <w:rPr>
          <w:rFonts w:ascii="Consolas" w:hAnsi="Consolas"/>
          <w:sz w:val="15"/>
        </w:rPr>
        <w:t>public async Task PaymentSucceeded_ConfirmsPendingOrder_AndWritesHistory()</w:t>
      </w:r>
    </w:p>
    <w:p>
      <w:pPr>
        <w:keepLines/>
        <w:spacing w:after="0"/>
        <w:ind w:left="259"/>
      </w:pPr>
      <w:r>
        <w:rPr>
          <w:rFonts w:ascii="Consolas" w:hAnsi="Consolas"/>
          <w:sz w:val="15"/>
        </w:rPr>
        <w:t>{</w:t>
      </w:r>
    </w:p>
    <w:p>
      <w:pPr>
        <w:keepLines/>
        <w:spacing w:after="0"/>
        <w:ind w:left="259"/>
      </w:pPr>
      <w:r>
        <w:rPr>
          <w:rFonts w:ascii="Consolas" w:hAnsi="Consolas"/>
          <w:sz w:val="15"/>
        </w:rPr>
        <w:t xml:space="preserve">    // Arrange: insert PendingPayment order and capture its grand total/currency.</w:t>
      </w:r>
    </w:p>
    <w:p>
      <w:pPr>
        <w:keepLines/>
        <w:spacing w:after="0"/>
        <w:ind w:left="259"/>
      </w:pPr>
      <w:r>
        <w:rPr>
          <w:rFonts w:ascii="Consolas" w:hAnsi="Consolas"/>
          <w:sz w:val="15"/>
        </w:rPr>
        <w:t xml:space="preserve">    // Act: call PaymentSucceededHandler.HandleAsync with a unique event ID.</w:t>
      </w:r>
    </w:p>
    <w:p>
      <w:pPr>
        <w:keepLines/>
        <w:spacing w:after="0"/>
        <w:ind w:left="259"/>
      </w:pPr>
      <w:r>
        <w:rPr>
          <w:rFonts w:ascii="Consolas" w:hAnsi="Consolas"/>
          <w:sz w:val="15"/>
        </w:rPr>
        <w:t xml:space="preserve">    // Assert: status is Confirmed; one history row exists; processed-event row exists.</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[Fact]</w:t>
      </w:r>
    </w:p>
    <w:p>
      <w:pPr>
        <w:keepLines/>
        <w:spacing w:after="0"/>
        <w:ind w:left="259"/>
      </w:pPr>
      <w:r>
        <w:rPr>
          <w:rFonts w:ascii="Consolas" w:hAnsi="Consolas"/>
          <w:sz w:val="15"/>
        </w:rPr>
        <w:t>public async Task PaymentSucceeded_DuplicateEvent_IsIdempotent()</w:t>
      </w:r>
    </w:p>
    <w:p>
      <w:pPr>
        <w:keepLines/>
        <w:spacing w:after="0"/>
        <w:ind w:left="259"/>
      </w:pPr>
      <w:r>
        <w:rPr>
          <w:rFonts w:ascii="Consolas" w:hAnsi="Consolas"/>
          <w:sz w:val="15"/>
        </w:rPr>
        <w:t>{</w:t>
      </w:r>
    </w:p>
    <w:p>
      <w:pPr>
        <w:keepLines/>
        <w:spacing w:after="0"/>
        <w:ind w:left="259"/>
      </w:pPr>
      <w:r>
        <w:rPr>
          <w:rFonts w:ascii="Consolas" w:hAnsi="Consolas"/>
          <w:sz w:val="15"/>
        </w:rPr>
        <w:t xml:space="preserve">    // Process the same event ID twice.</w:t>
      </w:r>
    </w:p>
    <w:p>
      <w:pPr>
        <w:keepLines/>
        <w:spacing w:after="0"/>
        <w:ind w:left="259"/>
      </w:pPr>
      <w:r>
        <w:rPr>
          <w:rFonts w:ascii="Consolas" w:hAnsi="Consolas"/>
          <w:sz w:val="15"/>
        </w:rPr>
        <w:t xml:space="preserve">    // Assert: one state transition and one history row only.</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[Fact]</w:t>
      </w:r>
    </w:p>
    <w:p>
      <w:pPr>
        <w:keepLines/>
        <w:spacing w:after="0"/>
        <w:ind w:left="259"/>
      </w:pPr>
      <w:r>
        <w:rPr>
          <w:rFonts w:ascii="Consolas" w:hAnsi="Consolas"/>
          <w:sz w:val="15"/>
        </w:rPr>
        <w:t>public async Task DealerAllocated_RequiresConfirmedOrder()</w:t>
      </w:r>
    </w:p>
    <w:p>
      <w:pPr>
        <w:keepLines/>
        <w:spacing w:after="0"/>
        <w:ind w:left="259"/>
      </w:pPr>
      <w:r>
        <w:rPr>
          <w:rFonts w:ascii="Consolas" w:hAnsi="Consolas"/>
          <w:sz w:val="15"/>
        </w:rPr>
        <w:t>{</w:t>
      </w:r>
    </w:p>
    <w:p>
      <w:pPr>
        <w:keepLines/>
        <w:spacing w:after="0"/>
        <w:ind w:left="259"/>
      </w:pPr>
      <w:r>
        <w:rPr>
          <w:rFonts w:ascii="Consolas" w:hAnsi="Consolas"/>
          <w:sz w:val="15"/>
        </w:rPr>
        <w:t xml:space="preserve">    // Arrange an order in PendingPayment.</w:t>
      </w:r>
    </w:p>
    <w:p>
      <w:pPr>
        <w:keepLines/>
        <w:spacing w:after="0"/>
        <w:ind w:left="259"/>
      </w:pPr>
      <w:r>
        <w:rPr>
          <w:rFonts w:ascii="Consolas" w:hAnsi="Consolas"/>
          <w:sz w:val="15"/>
        </w:rPr>
        <w:t xml:space="preserve">    // Assert handler rejects DealerAllocated and does not commit a processed marker.</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[Fact]</w:t>
      </w:r>
    </w:p>
    <w:p>
      <w:pPr>
        <w:keepLines/>
        <w:spacing w:after="0"/>
        <w:ind w:left="259"/>
      </w:pPr>
      <w:r>
        <w:rPr>
          <w:rFonts w:ascii="Consolas" w:hAnsi="Consolas"/>
          <w:sz w:val="15"/>
        </w:rPr>
        <w:t>public async Task OutboxPublishFailure_LeavesMessagePending()</w:t>
      </w:r>
    </w:p>
    <w:p>
      <w:pPr>
        <w:keepLines/>
        <w:spacing w:after="0"/>
        <w:ind w:left="259"/>
      </w:pPr>
      <w:r>
        <w:rPr>
          <w:rFonts w:ascii="Consolas" w:hAnsi="Consolas"/>
          <w:sz w:val="15"/>
        </w:rPr>
        <w:t>{</w:t>
      </w:r>
    </w:p>
    <w:p>
      <w:pPr>
        <w:keepLines/>
        <w:spacing w:after="0"/>
        <w:ind w:left="259"/>
      </w:pPr>
      <w:r>
        <w:rPr>
          <w:rFonts w:ascii="Consolas" w:hAnsi="Consolas"/>
          <w:sz w:val="15"/>
        </w:rPr>
        <w:t xml:space="preserve">    // Use a producer test double that throws.</w:t>
      </w:r>
    </w:p>
    <w:p>
      <w:pPr>
        <w:keepLines/>
        <w:spacing w:after="0"/>
        <w:ind w:left="259"/>
      </w:pPr>
      <w:r>
        <w:rPr>
          <w:rFonts w:ascii="Consolas" w:hAnsi="Consolas"/>
          <w:sz w:val="15"/>
        </w:rPr>
        <w:t xml:space="preserve">    // Assert PublishedAtUtc remains null and retry metadata is recorded.</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[Fact]</w:t>
      </w:r>
    </w:p>
    <w:p>
      <w:pPr>
        <w:keepLines/>
        <w:spacing w:after="0"/>
        <w:ind w:left="259"/>
      </w:pPr>
      <w:r>
        <w:rPr>
          <w:rFonts w:ascii="Consolas" w:hAnsi="Consolas"/>
          <w:sz w:val="15"/>
        </w:rPr>
        <w:t>public async Task Cancellation_OnlyMarksCancelledAfterRequiredCompensations()</w:t>
      </w:r>
    </w:p>
    <w:p>
      <w:pPr>
        <w:keepLines/>
        <w:spacing w:after="0"/>
        <w:ind w:left="259"/>
      </w:pPr>
      <w:r>
        <w:rPr>
          <w:rFonts w:ascii="Consolas" w:hAnsi="Consolas"/>
          <w:sz w:val="15"/>
        </w:rPr>
        <w:t>{</w:t>
      </w:r>
    </w:p>
    <w:p>
      <w:pPr>
        <w:keepLines/>
        <w:spacing w:after="0"/>
        <w:ind w:left="259"/>
      </w:pPr>
      <w:r>
        <w:rPr>
          <w:rFonts w:ascii="Consolas" w:hAnsi="Consolas"/>
          <w:sz w:val="15"/>
        </w:rPr>
        <w:t xml:space="preserve">    // Arrange captured payment + allocated dealer stock.</w:t>
      </w:r>
    </w:p>
    <w:p>
      <w:pPr>
        <w:keepLines/>
        <w:spacing w:after="0"/>
        <w:ind w:left="259"/>
      </w:pPr>
      <w:r>
        <w:rPr>
          <w:rFonts w:ascii="Consolas" w:hAnsi="Consolas"/>
          <w:sz w:val="15"/>
        </w:rPr>
        <w:t xml:space="preserve">    // Request cancellation; assert status is not Cancelled yet.</w:t>
      </w:r>
    </w:p>
    <w:p>
      <w:pPr>
        <w:keepLines/>
        <w:spacing w:after="0"/>
        <w:ind w:left="259"/>
      </w:pPr>
      <w:r>
        <w:rPr>
          <w:rFonts w:ascii="Consolas" w:hAnsi="Consolas"/>
          <w:sz w:val="15"/>
        </w:rPr>
        <w:t xml:space="preserve">    // Deliver only PaymentCompensationCompleted; still not Cancelled.</w:t>
      </w:r>
    </w:p>
    <w:p>
      <w:pPr>
        <w:keepLines/>
        <w:spacing w:after="0"/>
        <w:ind w:left="259"/>
      </w:pPr>
      <w:r>
        <w:rPr>
          <w:rFonts w:ascii="Consolas" w:hAnsi="Consolas"/>
          <w:sz w:val="15"/>
        </w:rPr>
        <w:t xml:space="preserve">    // Deliver DealerReleaseCompleted; assert Cancelled and one audit row.</w:t>
      </w:r>
    </w:p>
    <w:p>
      <w:pPr>
        <w:keepLines/>
        <w:spacing w:after="0"/>
        <w:ind w:left="259"/>
      </w:pPr>
      <w:r>
        <w:rPr>
          <w:rFonts w:ascii="Consolas" w:hAnsi="Consolas"/>
          <w:sz w:val="15"/>
        </w:rPr>
        <w:t>}</w:t>
      </w:r>
    </w:p>
    <w:p>
      <w:pPr>
        <w:keepLines/>
        <w:spacing w:after="0"/>
        <w:ind w:left="259"/>
      </w:pPr>
      <w:r>
        <w:rPr>
          <w:rFonts w:ascii="Consolas" w:hAnsi="Consolas"/>
          <w:sz w:val="15"/>
        </w:rPr>
        <w:t xml:space="preserve"> </w:t>
      </w:r>
    </w:p>
    <w:p>
      <w:pPr>
        <w:keepLines/>
        <w:spacing w:after="0"/>
        <w:ind w:left="259"/>
      </w:pPr>
      <w:r>
        <w:rPr>
          <w:rFonts w:ascii="Consolas" w:hAnsi="Consolas"/>
          <w:sz w:val="15"/>
        </w:rPr>
        <w:t>[Fact]</w:t>
      </w:r>
    </w:p>
    <w:p>
      <w:pPr>
        <w:keepLines/>
        <w:spacing w:after="0"/>
        <w:ind w:left="259"/>
      </w:pPr>
      <w:r>
        <w:rPr>
          <w:rFonts w:ascii="Consolas" w:hAnsi="Consolas"/>
          <w:sz w:val="15"/>
        </w:rPr>
        <w:t>public async Task InternalEndpoint_RequiresSalesOrderInternalScope()</w:t>
      </w:r>
    </w:p>
    <w:p>
      <w:pPr>
        <w:keepLines/>
        <w:spacing w:after="0"/>
        <w:ind w:left="259"/>
      </w:pPr>
      <w:r>
        <w:rPr>
          <w:rFonts w:ascii="Consolas" w:hAnsi="Consolas"/>
          <w:sz w:val="15"/>
        </w:rPr>
        <w:t>{</w:t>
      </w:r>
    </w:p>
    <w:p>
      <w:pPr>
        <w:keepLines/>
        <w:spacing w:after="0"/>
        <w:ind w:left="259"/>
      </w:pPr>
      <w:r>
        <w:rPr>
          <w:rFonts w:ascii="Consolas" w:hAnsi="Consolas"/>
          <w:sz w:val="15"/>
        </w:rPr>
        <w:t xml:space="preserve">    // Use WebApplicationFactory and test JWTs.</w:t>
      </w:r>
    </w:p>
    <w:p>
      <w:pPr>
        <w:keepLines/>
        <w:spacing w:after="0"/>
        <w:ind w:left="259"/>
      </w:pPr>
      <w:r>
        <w:rPr>
          <w:rFonts w:ascii="Consolas" w:hAnsi="Consolas"/>
          <w:sz w:val="15"/>
        </w:rPr>
        <w:t xml:space="preserve">    // Assert anonymous =&gt; 401; wrong scope =&gt; 403; required scope =&gt; authorized.</w:t>
      </w:r>
    </w:p>
    <w:p>
      <w:pPr>
        <w:keepLines/>
        <w:spacing w:after="0"/>
        <w:ind w:left="259"/>
      </w:pPr>
      <w:r>
        <w:rPr>
          <w:rFonts w:ascii="Consolas" w:hAnsi="Consolas"/>
          <w:sz w:val="15"/>
        </w:rPr>
        <w:t>}</w:t>
      </w:r>
    </w:p>
    <w:p>
      <w:r>
        <w:t>Additional required tests: invalid transition matrix; amount/currency mismatch; missing order; malformed/unsupported event; event schema version mismatch; optimistic concurrency conflict; Outbox and order rollback together; DLQ publication failure leaves original offset uncommitted; retry exhaustion; saga duplicate completion event; unauthorized cancellation; migration creates expected indexes and tables.</w:t>
      </w:r>
    </w:p>
    <w:p>
      <w:pPr>
        <w:pStyle w:val="Heading2"/>
      </w:pPr>
      <w:r>
        <w:t>21.12 DI registration checklist</w:t>
      </w:r>
    </w:p>
    <w:p>
      <w:pPr>
        <w:keepLines/>
        <w:spacing w:after="0"/>
        <w:ind w:left="259"/>
      </w:pPr>
      <w:r>
        <w:rPr>
          <w:rFonts w:ascii="Consolas" w:hAnsi="Consolas"/>
          <w:sz w:val="15"/>
        </w:rPr>
        <w:t>builder.Services.AddScoped&lt;PaymentSucceededHandler&gt;();</w:t>
      </w:r>
    </w:p>
    <w:p>
      <w:pPr>
        <w:keepLines/>
        <w:spacing w:after="0"/>
        <w:ind w:left="259"/>
      </w:pPr>
      <w:r>
        <w:rPr>
          <w:rFonts w:ascii="Consolas" w:hAnsi="Consolas"/>
          <w:sz w:val="15"/>
        </w:rPr>
        <w:t>builder.Services.AddScoped&lt;DealerAllocatedHandler&gt;();</w:t>
      </w:r>
    </w:p>
    <w:p>
      <w:pPr>
        <w:keepLines/>
        <w:spacing w:after="0"/>
        <w:ind w:left="259"/>
      </w:pPr>
      <w:r>
        <w:rPr>
          <w:rFonts w:ascii="Consolas" w:hAnsi="Consolas"/>
          <w:sz w:val="15"/>
        </w:rPr>
        <w:t>builder.Services.AddScoped&lt;PaymentCompensationCompletedHandler&gt;();</w:t>
      </w:r>
    </w:p>
    <w:p>
      <w:pPr>
        <w:keepLines/>
        <w:spacing w:after="0"/>
        <w:ind w:left="259"/>
      </w:pPr>
      <w:r>
        <w:rPr>
          <w:rFonts w:ascii="Consolas" w:hAnsi="Consolas"/>
          <w:sz w:val="15"/>
        </w:rPr>
        <w:t>builder.Services.AddScoped&lt;DealerReleaseCompletedHandler&gt;();</w:t>
      </w:r>
    </w:p>
    <w:p>
      <w:pPr>
        <w:keepLines/>
        <w:spacing w:after="0"/>
        <w:ind w:left="259"/>
      </w:pPr>
      <w:r>
        <w:rPr>
          <w:rFonts w:ascii="Consolas" w:hAnsi="Consolas"/>
          <w:sz w:val="15"/>
        </w:rPr>
        <w:t>builder.Services.AddScoped&lt;IIntegrationEventHandler, SalesOrderIntegrationEventHandler&gt;();</w:t>
      </w:r>
    </w:p>
    <w:p>
      <w:pPr>
        <w:keepLines/>
        <w:spacing w:after="0"/>
        <w:ind w:left="259"/>
      </w:pPr>
      <w:r>
        <w:rPr>
          <w:rFonts w:ascii="Consolas" w:hAnsi="Consolas"/>
          <w:sz w:val="15"/>
        </w:rPr>
        <w:t>builder.Services.AddScoped&lt;IOutboxWriter, EfOutboxWriter&gt;();</w:t>
      </w:r>
    </w:p>
    <w:p>
      <w:pPr>
        <w:keepLines/>
        <w:spacing w:after="0"/>
        <w:ind w:left="259"/>
      </w:pPr>
      <w:r>
        <w:rPr>
          <w:rFonts w:ascii="Consolas" w:hAnsi="Consolas"/>
          <w:sz w:val="15"/>
        </w:rPr>
        <w:t>builder.Services.AddScoped&lt;IUnitOfWork, EfUnitOfWork&gt;();</w:t>
      </w:r>
    </w:p>
    <w:p>
      <w:pPr>
        <w:keepLines/>
        <w:spacing w:after="0"/>
        <w:ind w:left="259"/>
      </w:pPr>
      <w:r>
        <w:rPr>
          <w:rFonts w:ascii="Consolas" w:hAnsi="Consolas"/>
          <w:sz w:val="15"/>
        </w:rPr>
        <w:t>builder.Services.AddHostedService&lt;OutboxPublisher&gt;();</w:t>
      </w:r>
    </w:p>
    <w:p>
      <w:pPr>
        <w:keepLines/>
        <w:spacing w:after="0"/>
        <w:ind w:left="259"/>
      </w:pPr>
      <w:r>
        <w:rPr>
          <w:rFonts w:ascii="Consolas" w:hAnsi="Consolas"/>
          <w:sz w:val="15"/>
        </w:rPr>
        <w:t>builder.Services.AddHostedService&lt;SalesOrderKafkaConsumer&gt;();</w:t>
      </w:r>
    </w:p>
    <w:p>
      <w:r>
        <w:t>Register each concrete handler exactly once. Keep the Kafka producer as a singleton and the DbContext/handlers scoped. A hosted service must create a dependency-injection scope per batch/message; never inject a scoped DbContext directly into a singleton hosted service.</w:t>
      </w:r>
    </w:p>
    <w:p>
      <w:pPr>
        <w:pStyle w:val="Heading2"/>
      </w:pPr>
      <w:r>
        <w:t>21.13 Final compile-and-run sequence</w:t>
      </w:r>
    </w:p>
    <w:p>
      <w:r>
        <w:t>1. Compare namespaces, DbContext, entity setters, event JSON casing, and package versions with your solution.</w:t>
      </w:r>
    </w:p>
    <w:p>
      <w:r>
        <w:t>2. Add the entities/DbSets/mappings; create and inspect the migration.</w:t>
      </w:r>
    </w:p>
    <w:p>
      <w:r>
        <w:t>3. Implement the Outbox writer and make create-order persistence atomic with history and Outbox.</w:t>
      </w:r>
    </w:p>
    <w:p>
      <w:r>
        <w:t>4. Add the event handlers and event dispatcher; register them in DI.</w:t>
      </w:r>
    </w:p>
    <w:p>
      <w:r>
        <w:t>5. Add service authentication and protect internal routes.</w:t>
      </w:r>
    </w:p>
    <w:p>
      <w:r>
        <w:t>6. Add cancellation saga persistence and idempotent Payment/Dealer compensation consumers.</w:t>
      </w:r>
    </w:p>
    <w:p>
      <w:r>
        <w:t>7. Replace infinite consumer retry with bounded retry and DLQ handling.</w:t>
      </w:r>
    </w:p>
    <w:p>
      <w:r>
        <w:t>8. Run domain unit tests, SQL Server integration tests, then Kafka end-to-end tests.</w:t>
      </w:r>
    </w:p>
    <w:p>
      <w:r>
        <w:t>9. Verify metrics, logs, correlation IDs, duplicate-event behavior, and recovery after service restarts.</w:t>
      </w:r>
    </w:p>
    <w:p>
      <w:pPr>
        <w:pStyle w:val="Heading2"/>
      </w:pPr>
      <w:r>
        <w:t>21.14 Scope caveat</w:t>
      </w:r>
    </w:p>
    <w:p>
      <w:r>
        <w:t>This supplement is code-level guidance based on the supplied SalesOrder guide, not a verified patch against your full solution. The actual repository/source projects were not included with the guide, so compile-time compatibility, actual payment/dealer contracts, and your JWT issuer's claims cannot be verified from this document alone. The sample intentionally identifies those integration points instead of inventing your repository's implementation details.</w:t>
      </w:r>
    </w:p>
    <w:p>
      <w:r>
        <w:br w:type="page"/>
      </w:r>
    </w:p>
    <w:p>
      <w:pPr>
        <w:pStyle w:val="Heading1"/>
      </w:pPr>
      <w:r>
        <w:t>22. Completing the cancellation completion handlers</w:t>
      </w:r>
    </w:p>
    <w:p>
      <w:r>
        <w:t>The cancellation workflow requires concrete handlers for both compensation completion events. These handlers mark their saga step complete, record the event ID, and only transition the order to Cancelled when every required compensation step is complete. The following sample uses the same scoped SalesOrderDbContext and transaction.</w:t>
      </w:r>
    </w:p>
    <w:p>
      <w:pPr>
        <w:pStyle w:val="Heading2"/>
      </w:pPr>
      <w:r>
        <w:t>22.1 Shared completion logic</w:t>
      </w:r>
    </w:p>
    <w:p>
      <w:pPr>
        <w:spacing w:after="0"/>
        <w:ind w:left="259"/>
      </w:pPr>
      <w:r>
        <w:rPr>
          <w:rFonts w:ascii="Consolas" w:hAnsi="Consolas"/>
          <w:sz w:val="15"/>
        </w:rPr>
        <w:t>using Microsoft.EntityFrameworkCore;</w:t>
      </w:r>
    </w:p>
    <w:p>
      <w:pPr>
        <w:spacing w:after="0"/>
        <w:ind w:left="259"/>
      </w:pPr>
      <w:r>
        <w:rPr>
          <w:rFonts w:ascii="Consolas" w:hAnsi="Consolas"/>
          <w:sz w:val="15"/>
        </w:rPr>
        <w:t>using SalesOrderService.Domain.Entities;</w:t>
      </w:r>
    </w:p>
    <w:p>
      <w:pPr>
        <w:spacing w:after="0"/>
        <w:ind w:left="259"/>
      </w:pPr>
      <w:r>
        <w:rPr>
          <w:rFonts w:ascii="Consolas" w:hAnsi="Consolas"/>
          <w:sz w:val="15"/>
        </w:rPr>
        <w:t>using SalesOrderService.Domain.Enums;</w:t>
      </w:r>
    </w:p>
    <w:p>
      <w:pPr>
        <w:spacing w:after="0"/>
        <w:ind w:left="259"/>
      </w:pPr>
      <w:r>
        <w:rPr>
          <w:rFonts w:ascii="Consolas" w:hAnsi="Consolas"/>
          <w:sz w:val="15"/>
        </w:rPr>
        <w:t>using SalesOrderService.Infrastructure.Messaging;</w:t>
      </w:r>
    </w:p>
    <w:p>
      <w:pPr>
        <w:spacing w:after="0"/>
        <w:ind w:left="259"/>
      </w:pPr>
      <w:r>
        <w:rPr>
          <w:rFonts w:ascii="Consolas" w:hAnsi="Consolas"/>
          <w:sz w:val="15"/>
        </w:rPr>
        <w:t>using SalesOrderService.Infrastructure.Persistence;</w:t>
      </w:r>
    </w:p>
    <w:p>
      <w:pPr>
        <w:spacing w:after="0"/>
        <w:ind w:left="259"/>
      </w:pPr>
      <w:r>
        <w:rPr>
          <w:rFonts w:ascii="Consolas" w:hAnsi="Consolas"/>
          <w:sz w:val="15"/>
        </w:rPr>
        <w:t>using System.Text.Json;</w:t>
      </w:r>
    </w:p>
    <w:p>
      <w:pPr>
        <w:spacing w:after="0"/>
        <w:ind w:left="259"/>
      </w:pPr>
      <w:r>
        <w:rPr>
          <w:rFonts w:ascii="Consolas" w:hAnsi="Consolas"/>
          <w:sz w:val="15"/>
        </w:rPr>
        <w:t xml:space="preserve"> </w:t>
      </w:r>
    </w:p>
    <w:p>
      <w:pPr>
        <w:spacing w:after="0"/>
        <w:ind w:left="259"/>
      </w:pPr>
      <w:r>
        <w:rPr>
          <w:rFonts w:ascii="Consolas" w:hAnsi="Consolas"/>
          <w:sz w:val="15"/>
        </w:rPr>
        <w:t>namespace SalesOrderService.Application.IntegrationEvents;</w:t>
      </w:r>
    </w:p>
    <w:p>
      <w:pPr>
        <w:spacing w:after="0"/>
        <w:ind w:left="259"/>
      </w:pPr>
      <w:r>
        <w:rPr>
          <w:rFonts w:ascii="Consolas" w:hAnsi="Consolas"/>
          <w:sz w:val="15"/>
        </w:rPr>
        <w:t xml:space="preserve"> </w:t>
      </w:r>
    </w:p>
    <w:p>
      <w:pPr>
        <w:spacing w:after="0"/>
        <w:ind w:left="259"/>
      </w:pPr>
      <w:r>
        <w:rPr>
          <w:rFonts w:ascii="Consolas" w:hAnsi="Consolas"/>
          <w:sz w:val="15"/>
        </w:rPr>
        <w:t>public abstract class CancellationSagaCompletionHandler</w:t>
      </w:r>
    </w:p>
    <w:p>
      <w:pPr>
        <w:spacing w:after="0"/>
        <w:ind w:left="259"/>
      </w:pPr>
      <w:r>
        <w:rPr>
          <w:rFonts w:ascii="Consolas" w:hAnsi="Consolas"/>
          <w:sz w:val="15"/>
        </w:rPr>
        <w:t>{</w:t>
      </w:r>
    </w:p>
    <w:p>
      <w:pPr>
        <w:spacing w:after="0"/>
        <w:ind w:left="259"/>
      </w:pPr>
      <w:r>
        <w:rPr>
          <w:rFonts w:ascii="Consolas" w:hAnsi="Consolas"/>
          <w:sz w:val="15"/>
        </w:rPr>
        <w:t xml:space="preserve">    protected const string ConsumerName = "SalesOrderService";</w:t>
      </w:r>
    </w:p>
    <w:p>
      <w:pPr>
        <w:spacing w:after="0"/>
        <w:ind w:left="259"/>
      </w:pPr>
      <w:r>
        <w:rPr>
          <w:rFonts w:ascii="Consolas" w:hAnsi="Consolas"/>
          <w:sz w:val="15"/>
        </w:rPr>
        <w:t xml:space="preserve">    protected readonly SalesOrderDbContext Db;</w:t>
      </w:r>
    </w:p>
    <w:p>
      <w:pPr>
        <w:spacing w:after="0"/>
        <w:ind w:left="259"/>
      </w:pPr>
      <w:r>
        <w:rPr>
          <w:rFonts w:ascii="Consolas" w:hAnsi="Consolas"/>
          <w:sz w:val="15"/>
        </w:rPr>
        <w:t xml:space="preserve"> </w:t>
      </w:r>
    </w:p>
    <w:p>
      <w:pPr>
        <w:spacing w:after="0"/>
        <w:ind w:left="259"/>
      </w:pPr>
      <w:r>
        <w:rPr>
          <w:rFonts w:ascii="Consolas" w:hAnsi="Consolas"/>
          <w:sz w:val="15"/>
        </w:rPr>
        <w:t xml:space="preserve">    protected CancellationSagaCompletionHandler(SalesOrderDbContext db) =&gt; Db = db;</w:t>
      </w:r>
    </w:p>
    <w:p>
      <w:pPr>
        <w:spacing w:after="0"/>
        <w:ind w:left="259"/>
      </w:pPr>
      <w:r>
        <w:rPr>
          <w:rFonts w:ascii="Consolas" w:hAnsi="Consolas"/>
          <w:sz w:val="15"/>
        </w:rPr>
        <w:t xml:space="preserve"> </w:t>
      </w:r>
    </w:p>
    <w:p>
      <w:pPr>
        <w:spacing w:after="0"/>
        <w:ind w:left="259"/>
      </w:pPr>
      <w:r>
        <w:rPr>
          <w:rFonts w:ascii="Consolas" w:hAnsi="Consolas"/>
          <w:sz w:val="15"/>
        </w:rPr>
        <w:t xml:space="preserve">    protected async Task CompleteStepAsync(</w:t>
      </w:r>
    </w:p>
    <w:p>
      <w:pPr>
        <w:spacing w:after="0"/>
        <w:ind w:left="259"/>
      </w:pPr>
      <w:r>
        <w:rPr>
          <w:rFonts w:ascii="Consolas" w:hAnsi="Consolas"/>
          <w:sz w:val="15"/>
        </w:rPr>
        <w:t xml:space="preserve">        Guid eventId,</w:t>
      </w:r>
    </w:p>
    <w:p>
      <w:pPr>
        <w:spacing w:after="0"/>
        <w:ind w:left="259"/>
      </w:pPr>
      <w:r>
        <w:rPr>
          <w:rFonts w:ascii="Consolas" w:hAnsi="Consolas"/>
          <w:sz w:val="15"/>
        </w:rPr>
        <w:t xml:space="preserve">        Guid sagaId,</w:t>
      </w:r>
    </w:p>
    <w:p>
      <w:pPr>
        <w:spacing w:after="0"/>
        <w:ind w:left="259"/>
      </w:pPr>
      <w:r>
        <w:rPr>
          <w:rFonts w:ascii="Consolas" w:hAnsi="Consolas"/>
          <w:sz w:val="15"/>
        </w:rPr>
        <w:t xml:space="preserve">        Guid salesOrderId,</w:t>
      </w:r>
    </w:p>
    <w:p>
      <w:pPr>
        <w:spacing w:after="0"/>
        <w:ind w:left="259"/>
      </w:pPr>
      <w:r>
        <w:rPr>
          <w:rFonts w:ascii="Consolas" w:hAnsi="Consolas"/>
          <w:sz w:val="15"/>
        </w:rPr>
        <w:t xml:space="preserve">        bool paymentStep,</w:t>
      </w:r>
    </w:p>
    <w:p>
      <w:pPr>
        <w:spacing w:after="0"/>
        <w:ind w:left="259"/>
      </w:pPr>
      <w:r>
        <w:rPr>
          <w:rFonts w:ascii="Consolas" w:hAnsi="Consolas"/>
          <w:sz w:val="15"/>
        </w:rPr>
        <w:t xml:space="preserve">        string completionReference,</w:t>
      </w:r>
    </w:p>
    <w:p>
      <w:pPr>
        <w:spacing w:after="0"/>
        <w:ind w:left="259"/>
      </w:pPr>
      <w:r>
        <w:rPr>
          <w:rFonts w:ascii="Consolas" w:hAnsi="Consolas"/>
          <w:sz w:val="15"/>
        </w:rPr>
        <w:t xml:space="preserve">        CancellationToken ct)</w:t>
      </w:r>
    </w:p>
    <w:p>
      <w:pPr>
        <w:spacing w:after="0"/>
        <w:ind w:left="259"/>
      </w:pPr>
      <w:r>
        <w:rPr>
          <w:rFonts w:ascii="Consolas" w:hAnsi="Consolas"/>
          <w:sz w:val="15"/>
        </w:rPr>
        <w:t xml:space="preserve">    {</w:t>
      </w:r>
    </w:p>
    <w:p>
      <w:pPr>
        <w:spacing w:after="0"/>
        <w:ind w:left="259"/>
      </w:pPr>
      <w:r>
        <w:rPr>
          <w:rFonts w:ascii="Consolas" w:hAnsi="Consolas"/>
          <w:sz w:val="15"/>
        </w:rPr>
        <w:t xml:space="preserve">        await using var tx = await Db.Database.BeginTransactionAsync(ct);</w:t>
      </w:r>
    </w:p>
    <w:p>
      <w:pPr>
        <w:spacing w:after="0"/>
        <w:ind w:left="259"/>
      </w:pPr>
      <w:r>
        <w:rPr>
          <w:rFonts w:ascii="Consolas" w:hAnsi="Consolas"/>
          <w:sz w:val="15"/>
        </w:rPr>
        <w:t xml:space="preserve"> </w:t>
      </w:r>
    </w:p>
    <w:p>
      <w:pPr>
        <w:spacing w:after="0"/>
        <w:ind w:left="259"/>
      </w:pPr>
      <w:r>
        <w:rPr>
          <w:rFonts w:ascii="Consolas" w:hAnsi="Consolas"/>
          <w:sz w:val="15"/>
        </w:rPr>
        <w:t xml:space="preserve">        if (await Db.ProcessedIntegrationEvents.AnyAsync(</w:t>
      </w:r>
    </w:p>
    <w:p>
      <w:pPr>
        <w:spacing w:after="0"/>
        <w:ind w:left="259"/>
      </w:pPr>
      <w:r>
        <w:rPr>
          <w:rFonts w:ascii="Consolas" w:hAnsi="Consolas"/>
          <w:sz w:val="15"/>
        </w:rPr>
        <w:t xml:space="preserve">            x =&gt; x.ConsumerName == ConsumerName &amp;&amp; x.EventId == eventId, ct))</w:t>
      </w:r>
    </w:p>
    <w:p>
      <w:pPr>
        <w:spacing w:after="0"/>
        <w:ind w:left="259"/>
      </w:pPr>
      <w:r>
        <w:rPr>
          <w:rFonts w:ascii="Consolas" w:hAnsi="Consolas"/>
          <w:sz w:val="15"/>
        </w:rPr>
        <w:t xml:space="preserve">        {</w:t>
      </w:r>
    </w:p>
    <w:p>
      <w:pPr>
        <w:spacing w:after="0"/>
        <w:ind w:left="259"/>
      </w:pPr>
      <w:r>
        <w:rPr>
          <w:rFonts w:ascii="Consolas" w:hAnsi="Consolas"/>
          <w:sz w:val="15"/>
        </w:rPr>
        <w:t xml:space="preserve">            await tx.CommitAsync(ct);</w:t>
      </w:r>
    </w:p>
    <w:p>
      <w:pPr>
        <w:spacing w:after="0"/>
        <w:ind w:left="259"/>
      </w:pPr>
      <w:r>
        <w:rPr>
          <w:rFonts w:ascii="Consolas" w:hAnsi="Consolas"/>
          <w:sz w:val="15"/>
        </w:rPr>
        <w:t xml:space="preserve">            return;</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var saga = await Db.OrderCancellationSagas</w:t>
      </w:r>
    </w:p>
    <w:p>
      <w:pPr>
        <w:spacing w:after="0"/>
        <w:ind w:left="259"/>
      </w:pPr>
      <w:r>
        <w:rPr>
          <w:rFonts w:ascii="Consolas" w:hAnsi="Consolas"/>
          <w:sz w:val="15"/>
        </w:rPr>
        <w:t xml:space="preserve">            .SingleOrDefaultAsync(x =&gt; x.Id == sagaId, ct)</w:t>
      </w:r>
    </w:p>
    <w:p>
      <w:pPr>
        <w:spacing w:after="0"/>
        <w:ind w:left="259"/>
      </w:pPr>
      <w:r>
        <w:rPr>
          <w:rFonts w:ascii="Consolas" w:hAnsi="Consolas"/>
          <w:sz w:val="15"/>
        </w:rPr>
        <w:t xml:space="preserve">            ?? throw new InvalidOperationException("Cancellation saga was not found.");</w:t>
      </w:r>
    </w:p>
    <w:p>
      <w:pPr>
        <w:spacing w:after="0"/>
        <w:ind w:left="259"/>
      </w:pPr>
      <w:r>
        <w:rPr>
          <w:rFonts w:ascii="Consolas" w:hAnsi="Consolas"/>
          <w:sz w:val="15"/>
        </w:rPr>
        <w:t xml:space="preserve"> </w:t>
      </w:r>
    </w:p>
    <w:p>
      <w:pPr>
        <w:spacing w:after="0"/>
        <w:ind w:left="259"/>
      </w:pPr>
      <w:r>
        <w:rPr>
          <w:rFonts w:ascii="Consolas" w:hAnsi="Consolas"/>
          <w:sz w:val="15"/>
        </w:rPr>
        <w:t xml:space="preserve">        if (saga.SalesOrderPublicId != salesOrderId)</w:t>
      </w:r>
    </w:p>
    <w:p>
      <w:pPr>
        <w:spacing w:after="0"/>
        <w:ind w:left="259"/>
      </w:pPr>
      <w:r>
        <w:rPr>
          <w:rFonts w:ascii="Consolas" w:hAnsi="Consolas"/>
          <w:sz w:val="15"/>
        </w:rPr>
        <w:t xml:space="preserve">            throw new InvalidOperationException("Saga/order ID mismatch.");</w:t>
      </w:r>
    </w:p>
    <w:p>
      <w:pPr>
        <w:spacing w:after="0"/>
        <w:ind w:left="259"/>
      </w:pPr>
      <w:r>
        <w:rPr>
          <w:rFonts w:ascii="Consolas" w:hAnsi="Consolas"/>
          <w:sz w:val="15"/>
        </w:rPr>
        <w:t xml:space="preserve"> </w:t>
      </w:r>
    </w:p>
    <w:p>
      <w:pPr>
        <w:spacing w:after="0"/>
        <w:ind w:left="259"/>
      </w:pPr>
      <w:r>
        <w:rPr>
          <w:rFonts w:ascii="Consolas" w:hAnsi="Consolas"/>
          <w:sz w:val="15"/>
        </w:rPr>
        <w:t xml:space="preserve">        if (saga.Status == CancellationSagaStatus.Failed)</w:t>
      </w:r>
    </w:p>
    <w:p>
      <w:pPr>
        <w:spacing w:after="0"/>
        <w:ind w:left="259"/>
      </w:pPr>
      <w:r>
        <w:rPr>
          <w:rFonts w:ascii="Consolas" w:hAnsi="Consolas"/>
          <w:sz w:val="15"/>
        </w:rPr>
        <w:t xml:space="preserve">            throw new InvalidOperationException("Cancellation saga has failed.");</w:t>
      </w:r>
    </w:p>
    <w:p>
      <w:pPr>
        <w:spacing w:after="0"/>
        <w:ind w:left="259"/>
      </w:pPr>
      <w:r>
        <w:rPr>
          <w:rFonts w:ascii="Consolas" w:hAnsi="Consolas"/>
          <w:sz w:val="15"/>
        </w:rPr>
        <w:t xml:space="preserve"> </w:t>
      </w:r>
    </w:p>
    <w:p>
      <w:pPr>
        <w:spacing w:after="0"/>
        <w:ind w:left="259"/>
      </w:pPr>
      <w:r>
        <w:rPr>
          <w:rFonts w:ascii="Consolas" w:hAnsi="Consolas"/>
          <w:sz w:val="15"/>
        </w:rPr>
        <w:t xml:space="preserve">        if (paymentStep)</w:t>
      </w:r>
    </w:p>
    <w:p>
      <w:pPr>
        <w:spacing w:after="0"/>
        <w:ind w:left="259"/>
      </w:pPr>
      <w:r>
        <w:rPr>
          <w:rFonts w:ascii="Consolas" w:hAnsi="Consolas"/>
          <w:sz w:val="15"/>
        </w:rPr>
        <w:t xml:space="preserve">        {</w:t>
      </w:r>
    </w:p>
    <w:p>
      <w:pPr>
        <w:spacing w:after="0"/>
        <w:ind w:left="259"/>
      </w:pPr>
      <w:r>
        <w:rPr>
          <w:rFonts w:ascii="Consolas" w:hAnsi="Consolas"/>
          <w:sz w:val="15"/>
        </w:rPr>
        <w:t xml:space="preserve">            if (!saga.PaymentCompensationRequired)</w:t>
      </w:r>
    </w:p>
    <w:p>
      <w:pPr>
        <w:spacing w:after="0"/>
        <w:ind w:left="259"/>
      </w:pPr>
      <w:r>
        <w:rPr>
          <w:rFonts w:ascii="Consolas" w:hAnsi="Consolas"/>
          <w:sz w:val="15"/>
        </w:rPr>
        <w:t xml:space="preserve">                throw new InvalidOperationException("Payment compensation was not required.");</w:t>
      </w:r>
    </w:p>
    <w:p>
      <w:pPr>
        <w:spacing w:after="0"/>
        <w:ind w:left="259"/>
      </w:pPr>
      <w:r>
        <w:rPr>
          <w:rFonts w:ascii="Consolas" w:hAnsi="Consolas"/>
          <w:sz w:val="15"/>
        </w:rPr>
        <w:t xml:space="preserve">            saga.PaymentCompensationCompleted = true;</w:t>
      </w:r>
    </w:p>
    <w:p>
      <w:pPr>
        <w:spacing w:after="0"/>
        <w:ind w:left="259"/>
      </w:pPr>
      <w:r>
        <w:rPr>
          <w:rFonts w:ascii="Consolas" w:hAnsi="Consolas"/>
          <w:sz w:val="15"/>
        </w:rPr>
        <w:t xml:space="preserve">        }</w:t>
      </w:r>
    </w:p>
    <w:p>
      <w:pPr>
        <w:spacing w:after="0"/>
        <w:ind w:left="259"/>
      </w:pPr>
      <w:r>
        <w:rPr>
          <w:rFonts w:ascii="Consolas" w:hAnsi="Consolas"/>
          <w:sz w:val="15"/>
        </w:rPr>
        <w:t xml:space="preserve">        else</w:t>
      </w:r>
    </w:p>
    <w:p>
      <w:pPr>
        <w:spacing w:after="0"/>
        <w:ind w:left="259"/>
      </w:pPr>
      <w:r>
        <w:rPr>
          <w:rFonts w:ascii="Consolas" w:hAnsi="Consolas"/>
          <w:sz w:val="15"/>
        </w:rPr>
        <w:t xml:space="preserve">        {</w:t>
      </w:r>
    </w:p>
    <w:p>
      <w:pPr>
        <w:spacing w:after="0"/>
        <w:ind w:left="259"/>
      </w:pPr>
      <w:r>
        <w:rPr>
          <w:rFonts w:ascii="Consolas" w:hAnsi="Consolas"/>
          <w:sz w:val="15"/>
        </w:rPr>
        <w:t xml:space="preserve">            if (!saga.DealerReleaseRequired)</w:t>
      </w:r>
    </w:p>
    <w:p>
      <w:pPr>
        <w:spacing w:after="0"/>
        <w:ind w:left="259"/>
      </w:pPr>
      <w:r>
        <w:rPr>
          <w:rFonts w:ascii="Consolas" w:hAnsi="Consolas"/>
          <w:sz w:val="15"/>
        </w:rPr>
        <w:t xml:space="preserve">                throw new InvalidOperationException("Dealer release was not required.");</w:t>
      </w:r>
    </w:p>
    <w:p>
      <w:pPr>
        <w:spacing w:after="0"/>
        <w:ind w:left="259"/>
      </w:pPr>
      <w:r>
        <w:rPr>
          <w:rFonts w:ascii="Consolas" w:hAnsi="Consolas"/>
          <w:sz w:val="15"/>
        </w:rPr>
        <w:t xml:space="preserve">            saga.DealerReleaseCompleted = true;</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saga.UpdatedAtUtc = DateTime.UtcNow;</w:t>
      </w:r>
    </w:p>
    <w:p>
      <w:pPr>
        <w:spacing w:after="0"/>
        <w:ind w:left="259"/>
      </w:pPr>
      <w:r>
        <w:rPr>
          <w:rFonts w:ascii="Consolas" w:hAnsi="Consolas"/>
          <w:sz w:val="15"/>
        </w:rPr>
        <w:t xml:space="preserve">        saga.LastError = null;</w:t>
      </w:r>
    </w:p>
    <w:p>
      <w:pPr>
        <w:spacing w:after="0"/>
        <w:ind w:left="259"/>
      </w:pPr>
      <w:r>
        <w:rPr>
          <w:rFonts w:ascii="Consolas" w:hAnsi="Consolas"/>
          <w:sz w:val="15"/>
        </w:rPr>
        <w:t xml:space="preserve"> </w:t>
      </w:r>
    </w:p>
    <w:p>
      <w:pPr>
        <w:spacing w:after="0"/>
        <w:ind w:left="259"/>
      </w:pPr>
      <w:r>
        <w:rPr>
          <w:rFonts w:ascii="Consolas" w:hAnsi="Consolas"/>
          <w:sz w:val="15"/>
        </w:rPr>
        <w:t xml:space="preserve">        var paymentDone = !saga.PaymentCompensationRequired ||</w:t>
      </w:r>
    </w:p>
    <w:p>
      <w:pPr>
        <w:spacing w:after="0"/>
        <w:ind w:left="259"/>
      </w:pPr>
      <w:r>
        <w:rPr>
          <w:rFonts w:ascii="Consolas" w:hAnsi="Consolas"/>
          <w:sz w:val="15"/>
        </w:rPr>
        <w:t xml:space="preserve">                          saga.PaymentCompensationCompleted;</w:t>
      </w:r>
    </w:p>
    <w:p>
      <w:pPr>
        <w:spacing w:after="0"/>
        <w:ind w:left="259"/>
      </w:pPr>
      <w:r>
        <w:rPr>
          <w:rFonts w:ascii="Consolas" w:hAnsi="Consolas"/>
          <w:sz w:val="15"/>
        </w:rPr>
        <w:t xml:space="preserve">        var dealerDone = !saga.DealerReleaseRequired || saga.DealerReleaseCompleted;</w:t>
      </w:r>
    </w:p>
    <w:p>
      <w:pPr>
        <w:spacing w:after="0"/>
        <w:ind w:left="259"/>
      </w:pPr>
      <w:r>
        <w:rPr>
          <w:rFonts w:ascii="Consolas" w:hAnsi="Consolas"/>
          <w:sz w:val="15"/>
        </w:rPr>
        <w:t xml:space="preserve"> </w:t>
      </w:r>
    </w:p>
    <w:p>
      <w:pPr>
        <w:spacing w:after="0"/>
        <w:ind w:left="259"/>
      </w:pPr>
      <w:r>
        <w:rPr>
          <w:rFonts w:ascii="Consolas" w:hAnsi="Consolas"/>
          <w:sz w:val="15"/>
        </w:rPr>
        <w:t xml:space="preserve">        if (paymentDone &amp;&amp; dealerDone)</w:t>
      </w:r>
    </w:p>
    <w:p>
      <w:pPr>
        <w:spacing w:after="0"/>
        <w:ind w:left="259"/>
      </w:pPr>
      <w:r>
        <w:rPr>
          <w:rFonts w:ascii="Consolas" w:hAnsi="Consolas"/>
          <w:sz w:val="15"/>
        </w:rPr>
        <w:t xml:space="preserve">        {</w:t>
      </w:r>
    </w:p>
    <w:p>
      <w:pPr>
        <w:spacing w:after="0"/>
        <w:ind w:left="259"/>
      </w:pPr>
      <w:r>
        <w:rPr>
          <w:rFonts w:ascii="Consolas" w:hAnsi="Consolas"/>
          <w:sz w:val="15"/>
        </w:rPr>
        <w:t xml:space="preserve">            var order = await Db.SalesOrders.SingleOrDefaultAsync(</w:t>
      </w:r>
    </w:p>
    <w:p>
      <w:pPr>
        <w:spacing w:after="0"/>
        <w:ind w:left="259"/>
      </w:pPr>
      <w:r>
        <w:rPr>
          <w:rFonts w:ascii="Consolas" w:hAnsi="Consolas"/>
          <w:sz w:val="15"/>
        </w:rPr>
        <w:t xml:space="preserve">                x =&gt; x.PublicId == salesOrderId, ct)</w:t>
      </w:r>
    </w:p>
    <w:p>
      <w:pPr>
        <w:spacing w:after="0"/>
        <w:ind w:left="259"/>
      </w:pPr>
      <w:r>
        <w:rPr>
          <w:rFonts w:ascii="Consolas" w:hAnsi="Consolas"/>
          <w:sz w:val="15"/>
        </w:rPr>
        <w:t xml:space="preserve">                ?? throw new InvalidOperationException("Sales order was not found.");</w:t>
      </w:r>
    </w:p>
    <w:p>
      <w:pPr>
        <w:spacing w:after="0"/>
        <w:ind w:left="259"/>
      </w:pPr>
      <w:r>
        <w:rPr>
          <w:rFonts w:ascii="Consolas" w:hAnsi="Consolas"/>
          <w:sz w:val="15"/>
        </w:rPr>
        <w:t xml:space="preserve"> </w:t>
      </w:r>
    </w:p>
    <w:p>
      <w:pPr>
        <w:spacing w:after="0"/>
        <w:ind w:left="259"/>
      </w:pPr>
      <w:r>
        <w:rPr>
          <w:rFonts w:ascii="Consolas" w:hAnsi="Consolas"/>
          <w:sz w:val="15"/>
        </w:rPr>
        <w:t xml:space="preserve">            if (order.Status is SalesOrderStatus.Completed or SalesOrderStatus.Processing)</w:t>
      </w:r>
    </w:p>
    <w:p>
      <w:pPr>
        <w:spacing w:after="0"/>
        <w:ind w:left="259"/>
      </w:pPr>
      <w:r>
        <w:rPr>
          <w:rFonts w:ascii="Consolas" w:hAnsi="Consolas"/>
          <w:sz w:val="15"/>
        </w:rPr>
        <w:t xml:space="preserve">                throw new InvalidOperationException(</w:t>
      </w:r>
    </w:p>
    <w:p>
      <w:pPr>
        <w:spacing w:after="0"/>
        <w:ind w:left="259"/>
      </w:pPr>
      <w:r>
        <w:rPr>
          <w:rFonts w:ascii="Consolas" w:hAnsi="Consolas"/>
          <w:sz w:val="15"/>
        </w:rPr>
        <w:t xml:space="preserve">                    $"Order in {order.Status} cannot be cancelled by this saga.");</w:t>
      </w:r>
    </w:p>
    <w:p>
      <w:pPr>
        <w:spacing w:after="0"/>
        <w:ind w:left="259"/>
      </w:pPr>
      <w:r>
        <w:rPr>
          <w:rFonts w:ascii="Consolas" w:hAnsi="Consolas"/>
          <w:sz w:val="15"/>
        </w:rPr>
        <w:t xml:space="preserve"> </w:t>
      </w:r>
    </w:p>
    <w:p>
      <w:pPr>
        <w:spacing w:after="0"/>
        <w:ind w:left="259"/>
      </w:pPr>
      <w:r>
        <w:rPr>
          <w:rFonts w:ascii="Consolas" w:hAnsi="Consolas"/>
          <w:sz w:val="15"/>
        </w:rPr>
        <w:t xml:space="preserve">            if (order.Status != SalesOrderStatus.Cancelled)</w:t>
      </w:r>
    </w:p>
    <w:p>
      <w:pPr>
        <w:spacing w:after="0"/>
        <w:ind w:left="259"/>
      </w:pPr>
      <w:r>
        <w:rPr>
          <w:rFonts w:ascii="Consolas" w:hAnsi="Consolas"/>
          <w:sz w:val="15"/>
        </w:rPr>
        <w:t xml:space="preserve">            {</w:t>
      </w:r>
    </w:p>
    <w:p>
      <w:pPr>
        <w:spacing w:after="0"/>
        <w:ind w:left="259"/>
      </w:pPr>
      <w:r>
        <w:rPr>
          <w:rFonts w:ascii="Consolas" w:hAnsi="Consolas"/>
          <w:sz w:val="15"/>
        </w:rPr>
        <w:t xml:space="preserve">                var previous = order.Status;</w:t>
      </w:r>
    </w:p>
    <w:p>
      <w:pPr>
        <w:spacing w:after="0"/>
        <w:ind w:left="259"/>
      </w:pPr>
      <w:r>
        <w:rPr>
          <w:rFonts w:ascii="Consolas" w:hAnsi="Consolas"/>
          <w:sz w:val="15"/>
        </w:rPr>
        <w:t xml:space="preserve">                order.ChangeStatus(SalesOrderStatus.Cancelled);</w:t>
      </w:r>
    </w:p>
    <w:p>
      <w:pPr>
        <w:spacing w:after="0"/>
        <w:ind w:left="259"/>
      </w:pPr>
      <w:r>
        <w:rPr>
          <w:rFonts w:ascii="Consolas" w:hAnsi="Consolas"/>
          <w:sz w:val="15"/>
        </w:rPr>
        <w:t xml:space="preserve">                Db.SalesOrderHistory.Add(new SalesOrderHistory</w:t>
      </w:r>
    </w:p>
    <w:p>
      <w:pPr>
        <w:spacing w:after="0"/>
        <w:ind w:left="259"/>
      </w:pPr>
      <w:r>
        <w:rPr>
          <w:rFonts w:ascii="Consolas" w:hAnsi="Consolas"/>
          <w:sz w:val="15"/>
        </w:rPr>
        <w:t xml:space="preserve">                {</w:t>
      </w:r>
    </w:p>
    <w:p>
      <w:pPr>
        <w:spacing w:after="0"/>
        <w:ind w:left="259"/>
      </w:pPr>
      <w:r>
        <w:rPr>
          <w:rFonts w:ascii="Consolas" w:hAnsi="Consolas"/>
          <w:sz w:val="15"/>
        </w:rPr>
        <w:t xml:space="preserve">                    SalesOrderPublicId = order.PublicId,</w:t>
      </w:r>
    </w:p>
    <w:p>
      <w:pPr>
        <w:spacing w:after="0"/>
        <w:ind w:left="259"/>
      </w:pPr>
      <w:r>
        <w:rPr>
          <w:rFonts w:ascii="Consolas" w:hAnsi="Consolas"/>
          <w:sz w:val="15"/>
        </w:rPr>
        <w:t xml:space="preserve">                    FromStatus = previous.ToString(),</w:t>
      </w:r>
    </w:p>
    <w:p>
      <w:pPr>
        <w:spacing w:after="0"/>
        <w:ind w:left="259"/>
      </w:pPr>
      <w:r>
        <w:rPr>
          <w:rFonts w:ascii="Consolas" w:hAnsi="Consolas"/>
          <w:sz w:val="15"/>
        </w:rPr>
        <w:t xml:space="preserve">                    ToStatus = SalesOrderStatus.Cancelled.ToString(),</w:t>
      </w:r>
    </w:p>
    <w:p>
      <w:pPr>
        <w:spacing w:after="0"/>
        <w:ind w:left="259"/>
      </w:pPr>
      <w:r>
        <w:rPr>
          <w:rFonts w:ascii="Consolas" w:hAnsi="Consolas"/>
          <w:sz w:val="15"/>
        </w:rPr>
        <w:t xml:space="preserve">                    ActorId = saga.RequestedBy,</w:t>
      </w:r>
    </w:p>
    <w:p>
      <w:pPr>
        <w:spacing w:after="0"/>
        <w:ind w:left="259"/>
      </w:pPr>
      <w:r>
        <w:rPr>
          <w:rFonts w:ascii="Consolas" w:hAnsi="Consolas"/>
          <w:sz w:val="15"/>
        </w:rPr>
        <w:t xml:space="preserve">                    ActorType = "CancellationSaga",</w:t>
      </w:r>
    </w:p>
    <w:p>
      <w:pPr>
        <w:spacing w:after="0"/>
        <w:ind w:left="259"/>
      </w:pPr>
      <w:r>
        <w:rPr>
          <w:rFonts w:ascii="Consolas" w:hAnsi="Consolas"/>
          <w:sz w:val="15"/>
        </w:rPr>
        <w:t xml:space="preserve">                    Reason = saga.Reason,</w:t>
      </w:r>
    </w:p>
    <w:p>
      <w:pPr>
        <w:spacing w:after="0"/>
        <w:ind w:left="259"/>
      </w:pPr>
      <w:r>
        <w:rPr>
          <w:rFonts w:ascii="Consolas" w:hAnsi="Consolas"/>
          <w:sz w:val="15"/>
        </w:rPr>
        <w:t xml:space="preserve">                    ChangedAtUtc = DateTime.UtcNow,</w:t>
      </w:r>
    </w:p>
    <w:p>
      <w:pPr>
        <w:spacing w:after="0"/>
        <w:ind w:left="259"/>
      </w:pPr>
      <w:r>
        <w:rPr>
          <w:rFonts w:ascii="Consolas" w:hAnsi="Consolas"/>
          <w:sz w:val="15"/>
        </w:rPr>
        <w:t xml:space="preserve">                    CorrelationId = saga.Id.ToString()</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Db.OutboxMessages.Add(new OutboxMessage</w:t>
      </w:r>
    </w:p>
    <w:p>
      <w:pPr>
        <w:spacing w:after="0"/>
        <w:ind w:left="259"/>
      </w:pPr>
      <w:r>
        <w:rPr>
          <w:rFonts w:ascii="Consolas" w:hAnsi="Consolas"/>
          <w:sz w:val="15"/>
        </w:rPr>
        <w:t xml:space="preserve">                {</w:t>
      </w:r>
    </w:p>
    <w:p>
      <w:pPr>
        <w:spacing w:after="0"/>
        <w:ind w:left="259"/>
      </w:pPr>
      <w:r>
        <w:rPr>
          <w:rFonts w:ascii="Consolas" w:hAnsi="Consolas"/>
          <w:sz w:val="15"/>
        </w:rPr>
        <w:t xml:space="preserve">                    EventId = Guid.NewGuid(),</w:t>
      </w:r>
    </w:p>
    <w:p>
      <w:pPr>
        <w:spacing w:after="0"/>
        <w:ind w:left="259"/>
      </w:pPr>
      <w:r>
        <w:rPr>
          <w:rFonts w:ascii="Consolas" w:hAnsi="Consolas"/>
          <w:sz w:val="15"/>
        </w:rPr>
        <w:t xml:space="preserve">                    AggregateId = order.PublicId.ToString(),</w:t>
      </w:r>
    </w:p>
    <w:p>
      <w:pPr>
        <w:spacing w:after="0"/>
        <w:ind w:left="259"/>
      </w:pPr>
      <w:r>
        <w:rPr>
          <w:rFonts w:ascii="Consolas" w:hAnsi="Consolas"/>
          <w:sz w:val="15"/>
        </w:rPr>
        <w:t xml:space="preserve">                    EventType = "SalesOrderCancelled",</w:t>
      </w:r>
    </w:p>
    <w:p>
      <w:pPr>
        <w:spacing w:after="0"/>
        <w:ind w:left="259"/>
      </w:pPr>
      <w:r>
        <w:rPr>
          <w:rFonts w:ascii="Consolas" w:hAnsi="Consolas"/>
          <w:sz w:val="15"/>
        </w:rPr>
        <w:t xml:space="preserve">                    Topic = "salesorder.events",</w:t>
      </w:r>
    </w:p>
    <w:p>
      <w:pPr>
        <w:spacing w:after="0"/>
        <w:ind w:left="259"/>
      </w:pPr>
      <w:r>
        <w:rPr>
          <w:rFonts w:ascii="Consolas" w:hAnsi="Consolas"/>
          <w:sz w:val="15"/>
        </w:rPr>
        <w:t xml:space="preserve">                    PayloadJson = JsonSerializer.Serialize(new</w:t>
      </w:r>
    </w:p>
    <w:p>
      <w:pPr>
        <w:spacing w:after="0"/>
        <w:ind w:left="259"/>
      </w:pPr>
      <w:r>
        <w:rPr>
          <w:rFonts w:ascii="Consolas" w:hAnsi="Consolas"/>
          <w:sz w:val="15"/>
        </w:rPr>
        <w:t xml:space="preserve">                    {</w:t>
      </w:r>
    </w:p>
    <w:p>
      <w:pPr>
        <w:spacing w:after="0"/>
        <w:ind w:left="259"/>
      </w:pPr>
      <w:r>
        <w:rPr>
          <w:rFonts w:ascii="Consolas" w:hAnsi="Consolas"/>
          <w:sz w:val="15"/>
        </w:rPr>
        <w:t xml:space="preserve">                        order.PublicId,</w:t>
      </w:r>
    </w:p>
    <w:p>
      <w:pPr>
        <w:spacing w:after="0"/>
        <w:ind w:left="259"/>
      </w:pPr>
      <w:r>
        <w:rPr>
          <w:rFonts w:ascii="Consolas" w:hAnsi="Consolas"/>
          <w:sz w:val="15"/>
        </w:rPr>
        <w:t xml:space="preserve">                        order.OrderNumber,</w:t>
      </w:r>
    </w:p>
    <w:p>
      <w:pPr>
        <w:spacing w:after="0"/>
        <w:ind w:left="259"/>
      </w:pPr>
      <w:r>
        <w:rPr>
          <w:rFonts w:ascii="Consolas" w:hAnsi="Consolas"/>
          <w:sz w:val="15"/>
        </w:rPr>
        <w:t xml:space="preserve">                        PreviousStatus = previous.ToString(),</w:t>
      </w:r>
    </w:p>
    <w:p>
      <w:pPr>
        <w:spacing w:after="0"/>
        <w:ind w:left="259"/>
      </w:pPr>
      <w:r>
        <w:rPr>
          <w:rFonts w:ascii="Consolas" w:hAnsi="Consolas"/>
          <w:sz w:val="15"/>
        </w:rPr>
        <w:t xml:space="preserve">                        NewStatus = SalesOrderStatus.Cancelled.ToString(),</w:t>
      </w:r>
    </w:p>
    <w:p>
      <w:pPr>
        <w:spacing w:after="0"/>
        <w:ind w:left="259"/>
      </w:pPr>
      <w:r>
        <w:rPr>
          <w:rFonts w:ascii="Consolas" w:hAnsi="Consolas"/>
          <w:sz w:val="15"/>
        </w:rPr>
        <w:t xml:space="preserve">                        SagaId = saga.Id,</w:t>
      </w:r>
    </w:p>
    <w:p>
      <w:pPr>
        <w:spacing w:after="0"/>
        <w:ind w:left="259"/>
      </w:pPr>
      <w:r>
        <w:rPr>
          <w:rFonts w:ascii="Consolas" w:hAnsi="Consolas"/>
          <w:sz w:val="15"/>
        </w:rPr>
        <w:t xml:space="preserve">                        Reason = saga.Reason,</w:t>
      </w:r>
    </w:p>
    <w:p>
      <w:pPr>
        <w:spacing w:after="0"/>
        <w:ind w:left="259"/>
      </w:pPr>
      <w:r>
        <w:rPr>
          <w:rFonts w:ascii="Consolas" w:hAnsi="Consolas"/>
          <w:sz w:val="15"/>
        </w:rPr>
        <w:t xml:space="preserve">                        CompletionReference = completionReference</w:t>
      </w:r>
    </w:p>
    <w:p>
      <w:pPr>
        <w:spacing w:after="0"/>
        <w:ind w:left="259"/>
      </w:pPr>
      <w:r>
        <w:rPr>
          <w:rFonts w:ascii="Consolas" w:hAnsi="Consolas"/>
          <w:sz w:val="15"/>
        </w:rPr>
        <w:t xml:space="preserve">                    }),</w:t>
      </w:r>
    </w:p>
    <w:p>
      <w:pPr>
        <w:spacing w:after="0"/>
        <w:ind w:left="259"/>
      </w:pPr>
      <w:r>
        <w:rPr>
          <w:rFonts w:ascii="Consolas" w:hAnsi="Consolas"/>
          <w:sz w:val="15"/>
        </w:rPr>
        <w:t xml:space="preserve">                    CreatedAtUtc = DateTime.UtcNow</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saga.Status = CancellationSagaStatus.Completed;</w:t>
      </w:r>
    </w:p>
    <w:p>
      <w:pPr>
        <w:spacing w:after="0"/>
        <w:ind w:left="259"/>
      </w:pPr>
      <w:r>
        <w:rPr>
          <w:rFonts w:ascii="Consolas" w:hAnsi="Consolas"/>
          <w:sz w:val="15"/>
        </w:rPr>
        <w:t xml:space="preserve">        }</w:t>
      </w:r>
    </w:p>
    <w:p>
      <w:pPr>
        <w:spacing w:after="0"/>
        <w:ind w:left="259"/>
      </w:pPr>
      <w:r>
        <w:rPr>
          <w:rFonts w:ascii="Consolas" w:hAnsi="Consolas"/>
          <w:sz w:val="15"/>
        </w:rPr>
        <w:t xml:space="preserve">        else</w:t>
      </w:r>
    </w:p>
    <w:p>
      <w:pPr>
        <w:spacing w:after="0"/>
        <w:ind w:left="259"/>
      </w:pPr>
      <w:r>
        <w:rPr>
          <w:rFonts w:ascii="Consolas" w:hAnsi="Consolas"/>
          <w:sz w:val="15"/>
        </w:rPr>
        <w:t xml:space="preserve">        {</w:t>
      </w:r>
    </w:p>
    <w:p>
      <w:pPr>
        <w:spacing w:after="0"/>
        <w:ind w:left="259"/>
      </w:pPr>
      <w:r>
        <w:rPr>
          <w:rFonts w:ascii="Consolas" w:hAnsi="Consolas"/>
          <w:sz w:val="15"/>
        </w:rPr>
        <w:t xml:space="preserve">            saga.Status = paymentDone</w:t>
      </w:r>
    </w:p>
    <w:p>
      <w:pPr>
        <w:spacing w:after="0"/>
        <w:ind w:left="259"/>
      </w:pPr>
      <w:r>
        <w:rPr>
          <w:rFonts w:ascii="Consolas" w:hAnsi="Consolas"/>
          <w:sz w:val="15"/>
        </w:rPr>
        <w:t xml:space="preserve">                ? CancellationSagaStatus.WaitingForDealerRelease</w:t>
      </w:r>
    </w:p>
    <w:p>
      <w:pPr>
        <w:spacing w:after="0"/>
        <w:ind w:left="259"/>
      </w:pPr>
      <w:r>
        <w:rPr>
          <w:rFonts w:ascii="Consolas" w:hAnsi="Consolas"/>
          <w:sz w:val="15"/>
        </w:rPr>
        <w:t xml:space="preserve">                : CancellationSagaStatus.WaitingForPaymentCompensation;</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Db.ProcessedIntegrationEvents.Add(new ProcessedIntegrationEvent</w:t>
      </w:r>
    </w:p>
    <w:p>
      <w:pPr>
        <w:spacing w:after="0"/>
        <w:ind w:left="259"/>
      </w:pPr>
      <w:r>
        <w:rPr>
          <w:rFonts w:ascii="Consolas" w:hAnsi="Consolas"/>
          <w:sz w:val="15"/>
        </w:rPr>
        <w:t xml:space="preserve">        {</w:t>
      </w:r>
    </w:p>
    <w:p>
      <w:pPr>
        <w:spacing w:after="0"/>
        <w:ind w:left="259"/>
      </w:pPr>
      <w:r>
        <w:rPr>
          <w:rFonts w:ascii="Consolas" w:hAnsi="Consolas"/>
          <w:sz w:val="15"/>
        </w:rPr>
        <w:t xml:space="preserve">            ConsumerName = ConsumerName,</w:t>
      </w:r>
    </w:p>
    <w:p>
      <w:pPr>
        <w:spacing w:after="0"/>
        <w:ind w:left="259"/>
      </w:pPr>
      <w:r>
        <w:rPr>
          <w:rFonts w:ascii="Consolas" w:hAnsi="Consolas"/>
          <w:sz w:val="15"/>
        </w:rPr>
        <w:t xml:space="preserve">            EventId = eventId,</w:t>
      </w:r>
    </w:p>
    <w:p>
      <w:pPr>
        <w:spacing w:after="0"/>
        <w:ind w:left="259"/>
      </w:pPr>
      <w:r>
        <w:rPr>
          <w:rFonts w:ascii="Consolas" w:hAnsi="Consolas"/>
          <w:sz w:val="15"/>
        </w:rPr>
        <w:t xml:space="preserve">            ProcessedAtUtc = DateTime.UtcNow</w:t>
      </w:r>
    </w:p>
    <w:p>
      <w:pPr>
        <w:spacing w:after="0"/>
        <w:ind w:left="259"/>
      </w:pPr>
      <w:r>
        <w:rPr>
          <w:rFonts w:ascii="Consolas" w:hAnsi="Consolas"/>
          <w:sz w:val="15"/>
        </w:rPr>
        <w:t xml:space="preserve">        });</w:t>
      </w:r>
    </w:p>
    <w:p>
      <w:pPr>
        <w:spacing w:after="0"/>
        <w:ind w:left="259"/>
      </w:pPr>
      <w:r>
        <w:rPr>
          <w:rFonts w:ascii="Consolas" w:hAnsi="Consolas"/>
          <w:sz w:val="15"/>
        </w:rPr>
        <w:t xml:space="preserve"> </w:t>
      </w:r>
    </w:p>
    <w:p>
      <w:pPr>
        <w:spacing w:after="0"/>
        <w:ind w:left="259"/>
      </w:pPr>
      <w:r>
        <w:rPr>
          <w:rFonts w:ascii="Consolas" w:hAnsi="Consolas"/>
          <w:sz w:val="15"/>
        </w:rPr>
        <w:t xml:space="preserve">        await Db.SaveChangesAsync(ct);</w:t>
      </w:r>
    </w:p>
    <w:p>
      <w:pPr>
        <w:spacing w:after="0"/>
        <w:ind w:left="259"/>
      </w:pPr>
      <w:r>
        <w:rPr>
          <w:rFonts w:ascii="Consolas" w:hAnsi="Consolas"/>
          <w:sz w:val="15"/>
        </w:rPr>
        <w:t xml:space="preserve">        await tx.CommitAsync(ct);</w:t>
      </w:r>
    </w:p>
    <w:p>
      <w:pPr>
        <w:spacing w:after="0"/>
        <w:ind w:left="259"/>
      </w:pPr>
      <w:r>
        <w:rPr>
          <w:rFonts w:ascii="Consolas" w:hAnsi="Consolas"/>
          <w:sz w:val="15"/>
        </w:rPr>
        <w:t xml:space="preserve">    }</w:t>
      </w:r>
    </w:p>
    <w:p>
      <w:pPr>
        <w:spacing w:after="0"/>
        <w:ind w:left="259"/>
      </w:pPr>
      <w:r>
        <w:rPr>
          <w:rFonts w:ascii="Consolas" w:hAnsi="Consolas"/>
          <w:sz w:val="15"/>
        </w:rPr>
        <w:t>}</w:t>
      </w:r>
    </w:p>
    <w:p>
      <w:pPr>
        <w:pStyle w:val="Heading2"/>
      </w:pPr>
      <w:r>
        <w:t>22.2 Payment compensation completed</w:t>
      </w:r>
    </w:p>
    <w:p>
      <w:pPr>
        <w:spacing w:after="0"/>
        <w:ind w:left="259"/>
      </w:pPr>
      <w:r>
        <w:rPr>
          <w:rFonts w:ascii="Consolas" w:hAnsi="Consolas"/>
          <w:sz w:val="15"/>
        </w:rPr>
        <w:t>public sealed class PaymentCompensationCompletedHandler</w:t>
      </w:r>
    </w:p>
    <w:p>
      <w:pPr>
        <w:spacing w:after="0"/>
        <w:ind w:left="259"/>
      </w:pPr>
      <w:r>
        <w:rPr>
          <w:rFonts w:ascii="Consolas" w:hAnsi="Consolas"/>
          <w:sz w:val="15"/>
        </w:rPr>
        <w:t xml:space="preserve">    : CancellationSagaCompletionHandler</w:t>
      </w:r>
    </w:p>
    <w:p>
      <w:pPr>
        <w:spacing w:after="0"/>
        <w:ind w:left="259"/>
      </w:pPr>
      <w:r>
        <w:rPr>
          <w:rFonts w:ascii="Consolas" w:hAnsi="Consolas"/>
          <w:sz w:val="15"/>
        </w:rPr>
        <w:t>{</w:t>
      </w:r>
    </w:p>
    <w:p>
      <w:pPr>
        <w:spacing w:after="0"/>
        <w:ind w:left="259"/>
      </w:pPr>
      <w:r>
        <w:rPr>
          <w:rFonts w:ascii="Consolas" w:hAnsi="Consolas"/>
          <w:sz w:val="15"/>
        </w:rPr>
        <w:t xml:space="preserve">    public PaymentCompensationCompletedHandler(SalesOrderDbContext db) : base(db) { }</w:t>
      </w:r>
    </w:p>
    <w:p>
      <w:pPr>
        <w:spacing w:after="0"/>
        <w:ind w:left="259"/>
      </w:pPr>
      <w:r>
        <w:rPr>
          <w:rFonts w:ascii="Consolas" w:hAnsi="Consolas"/>
          <w:sz w:val="15"/>
        </w:rPr>
        <w:t xml:space="preserve"> </w:t>
      </w:r>
    </w:p>
    <w:p>
      <w:pPr>
        <w:spacing w:after="0"/>
        <w:ind w:left="259"/>
      </w:pPr>
      <w:r>
        <w:rPr>
          <w:rFonts w:ascii="Consolas" w:hAnsi="Consolas"/>
          <w:sz w:val="15"/>
        </w:rPr>
        <w:t xml:space="preserve">    public Task HandleAsync(</w:t>
      </w:r>
    </w:p>
    <w:p>
      <w:pPr>
        <w:spacing w:after="0"/>
        <w:ind w:left="259"/>
      </w:pPr>
      <w:r>
        <w:rPr>
          <w:rFonts w:ascii="Consolas" w:hAnsi="Consolas"/>
          <w:sz w:val="15"/>
        </w:rPr>
        <w:t xml:space="preserve">        Guid eventId,</w:t>
      </w:r>
    </w:p>
    <w:p>
      <w:pPr>
        <w:spacing w:after="0"/>
        <w:ind w:left="259"/>
      </w:pPr>
      <w:r>
        <w:rPr>
          <w:rFonts w:ascii="Consolas" w:hAnsi="Consolas"/>
          <w:sz w:val="15"/>
        </w:rPr>
        <w:t xml:space="preserve">        PaymentCompensationCompletedPayload message,</w:t>
      </w:r>
    </w:p>
    <w:p>
      <w:pPr>
        <w:spacing w:after="0"/>
        <w:ind w:left="259"/>
      </w:pPr>
      <w:r>
        <w:rPr>
          <w:rFonts w:ascii="Consolas" w:hAnsi="Consolas"/>
          <w:sz w:val="15"/>
        </w:rPr>
        <w:t xml:space="preserve">        CancellationToken ct)</w:t>
      </w:r>
    </w:p>
    <w:p>
      <w:pPr>
        <w:spacing w:after="0"/>
        <w:ind w:left="259"/>
      </w:pPr>
      <w:r>
        <w:rPr>
          <w:rFonts w:ascii="Consolas" w:hAnsi="Consolas"/>
          <w:sz w:val="15"/>
        </w:rPr>
        <w:t xml:space="preserve">        =&gt; CompleteStepAsync(</w:t>
      </w:r>
    </w:p>
    <w:p>
      <w:pPr>
        <w:spacing w:after="0"/>
        <w:ind w:left="259"/>
      </w:pPr>
      <w:r>
        <w:rPr>
          <w:rFonts w:ascii="Consolas" w:hAnsi="Consolas"/>
          <w:sz w:val="15"/>
        </w:rPr>
        <w:t xml:space="preserve">            eventId, message.SagaId, message.SalesOrderId,</w:t>
      </w:r>
    </w:p>
    <w:p>
      <w:pPr>
        <w:spacing w:after="0"/>
        <w:ind w:left="259"/>
      </w:pPr>
      <w:r>
        <w:rPr>
          <w:rFonts w:ascii="Consolas" w:hAnsi="Consolas"/>
          <w:sz w:val="15"/>
        </w:rPr>
        <w:t xml:space="preserve">            paymentStep: true, message.ProviderReference, ct);</w:t>
      </w:r>
    </w:p>
    <w:p>
      <w:pPr>
        <w:spacing w:after="0"/>
        <w:ind w:left="259"/>
      </w:pPr>
      <w:r>
        <w:rPr>
          <w:rFonts w:ascii="Consolas" w:hAnsi="Consolas"/>
          <w:sz w:val="15"/>
        </w:rPr>
        <w:t>}</w:t>
      </w:r>
    </w:p>
    <w:p>
      <w:pPr>
        <w:pStyle w:val="Heading2"/>
      </w:pPr>
      <w:r>
        <w:t>22.3 Dealer release completed</w:t>
      </w:r>
    </w:p>
    <w:p>
      <w:pPr>
        <w:spacing w:after="0"/>
        <w:ind w:left="259"/>
      </w:pPr>
      <w:r>
        <w:rPr>
          <w:rFonts w:ascii="Consolas" w:hAnsi="Consolas"/>
          <w:sz w:val="15"/>
        </w:rPr>
        <w:t>public sealed class DealerReleaseCompletedHandler</w:t>
      </w:r>
    </w:p>
    <w:p>
      <w:pPr>
        <w:spacing w:after="0"/>
        <w:ind w:left="259"/>
      </w:pPr>
      <w:r>
        <w:rPr>
          <w:rFonts w:ascii="Consolas" w:hAnsi="Consolas"/>
          <w:sz w:val="15"/>
        </w:rPr>
        <w:t xml:space="preserve">    : CancellationSagaCompletionHandler</w:t>
      </w:r>
    </w:p>
    <w:p>
      <w:pPr>
        <w:spacing w:after="0"/>
        <w:ind w:left="259"/>
      </w:pPr>
      <w:r>
        <w:rPr>
          <w:rFonts w:ascii="Consolas" w:hAnsi="Consolas"/>
          <w:sz w:val="15"/>
        </w:rPr>
        <w:t>{</w:t>
      </w:r>
    </w:p>
    <w:p>
      <w:pPr>
        <w:spacing w:after="0"/>
        <w:ind w:left="259"/>
      </w:pPr>
      <w:r>
        <w:rPr>
          <w:rFonts w:ascii="Consolas" w:hAnsi="Consolas"/>
          <w:sz w:val="15"/>
        </w:rPr>
        <w:t xml:space="preserve">    public DealerReleaseCompletedHandler(SalesOrderDbContext db) : base(db) { }</w:t>
      </w:r>
    </w:p>
    <w:p>
      <w:pPr>
        <w:spacing w:after="0"/>
        <w:ind w:left="259"/>
      </w:pPr>
      <w:r>
        <w:rPr>
          <w:rFonts w:ascii="Consolas" w:hAnsi="Consolas"/>
          <w:sz w:val="15"/>
        </w:rPr>
        <w:t xml:space="preserve"> </w:t>
      </w:r>
    </w:p>
    <w:p>
      <w:pPr>
        <w:spacing w:after="0"/>
        <w:ind w:left="259"/>
      </w:pPr>
      <w:r>
        <w:rPr>
          <w:rFonts w:ascii="Consolas" w:hAnsi="Consolas"/>
          <w:sz w:val="15"/>
        </w:rPr>
        <w:t xml:space="preserve">    public Task HandleAsync(</w:t>
      </w:r>
    </w:p>
    <w:p>
      <w:pPr>
        <w:spacing w:after="0"/>
        <w:ind w:left="259"/>
      </w:pPr>
      <w:r>
        <w:rPr>
          <w:rFonts w:ascii="Consolas" w:hAnsi="Consolas"/>
          <w:sz w:val="15"/>
        </w:rPr>
        <w:t xml:space="preserve">        Guid eventId,</w:t>
      </w:r>
    </w:p>
    <w:p>
      <w:pPr>
        <w:spacing w:after="0"/>
        <w:ind w:left="259"/>
      </w:pPr>
      <w:r>
        <w:rPr>
          <w:rFonts w:ascii="Consolas" w:hAnsi="Consolas"/>
          <w:sz w:val="15"/>
        </w:rPr>
        <w:t xml:space="preserve">        DealerReleaseCompletedPayload message,</w:t>
      </w:r>
    </w:p>
    <w:p>
      <w:pPr>
        <w:spacing w:after="0"/>
        <w:ind w:left="259"/>
      </w:pPr>
      <w:r>
        <w:rPr>
          <w:rFonts w:ascii="Consolas" w:hAnsi="Consolas"/>
          <w:sz w:val="15"/>
        </w:rPr>
        <w:t xml:space="preserve">        CancellationToken ct)</w:t>
      </w:r>
    </w:p>
    <w:p>
      <w:pPr>
        <w:spacing w:after="0"/>
        <w:ind w:left="259"/>
      </w:pPr>
      <w:r>
        <w:rPr>
          <w:rFonts w:ascii="Consolas" w:hAnsi="Consolas"/>
          <w:sz w:val="15"/>
        </w:rPr>
        <w:t xml:space="preserve">        =&gt; CompleteStepAsync(</w:t>
      </w:r>
    </w:p>
    <w:p>
      <w:pPr>
        <w:spacing w:after="0"/>
        <w:ind w:left="259"/>
      </w:pPr>
      <w:r>
        <w:rPr>
          <w:rFonts w:ascii="Consolas" w:hAnsi="Consolas"/>
          <w:sz w:val="15"/>
        </w:rPr>
        <w:t xml:space="preserve">            eventId, message.SagaId, message.SalesOrderId,</w:t>
      </w:r>
    </w:p>
    <w:p>
      <w:pPr>
        <w:spacing w:after="0"/>
        <w:ind w:left="259"/>
      </w:pPr>
      <w:r>
        <w:rPr>
          <w:rFonts w:ascii="Consolas" w:hAnsi="Consolas"/>
          <w:sz w:val="15"/>
        </w:rPr>
        <w:t xml:space="preserve">            paymentStep: false, message.ReleaseReference, ct);</w:t>
      </w:r>
    </w:p>
    <w:p>
      <w:pPr>
        <w:spacing w:after="0"/>
        <w:ind w:left="259"/>
      </w:pPr>
      <w:r>
        <w:rPr>
          <w:rFonts w:ascii="Consolas" w:hAnsi="Consolas"/>
          <w:sz w:val="15"/>
        </w:rPr>
        <w:t>}</w:t>
      </w:r>
    </w:p>
    <w:p>
      <w:r>
        <w:t>For production, use an explicit saga transition policy and validate that DealerReleaseCompleted.DealerId matches the dealer reserved for the order. Also handle compensation-failed events, timeout/escalation, and operator-driven recovery. Payment and Dealer services must authenticate commands and make their compensation operations idempotent.</w:t>
      </w:r>
    </w:p>
    <w:p>
      <w:pPr>
        <w:pStyle w:val="Heading2"/>
      </w:pPr>
      <w:r>
        <w:t>22.4 Helper for building Outbox messages</w:t>
      </w:r>
    </w:p>
    <w:p>
      <w:pPr>
        <w:spacing w:after="0"/>
        <w:ind w:left="259"/>
      </w:pPr>
      <w:r>
        <w:rPr>
          <w:rFonts w:ascii="Consolas" w:hAnsi="Consolas"/>
          <w:sz w:val="15"/>
        </w:rPr>
        <w:t>private static OutboxMessage CreateOutbox&lt;T&gt;(</w:t>
      </w:r>
    </w:p>
    <w:p>
      <w:pPr>
        <w:spacing w:after="0"/>
        <w:ind w:left="259"/>
      </w:pPr>
      <w:r>
        <w:rPr>
          <w:rFonts w:ascii="Consolas" w:hAnsi="Consolas"/>
          <w:sz w:val="15"/>
        </w:rPr>
        <w:t xml:space="preserve">    string eventType,</w:t>
      </w:r>
    </w:p>
    <w:p>
      <w:pPr>
        <w:spacing w:after="0"/>
        <w:ind w:left="259"/>
      </w:pPr>
      <w:r>
        <w:rPr>
          <w:rFonts w:ascii="Consolas" w:hAnsi="Consolas"/>
          <w:sz w:val="15"/>
        </w:rPr>
        <w:t xml:space="preserve">    string topic,</w:t>
      </w:r>
    </w:p>
    <w:p>
      <w:pPr>
        <w:spacing w:after="0"/>
        <w:ind w:left="259"/>
      </w:pPr>
      <w:r>
        <w:rPr>
          <w:rFonts w:ascii="Consolas" w:hAnsi="Consolas"/>
          <w:sz w:val="15"/>
        </w:rPr>
        <w:t xml:space="preserve">    T payload,</w:t>
      </w:r>
    </w:p>
    <w:p>
      <w:pPr>
        <w:spacing w:after="0"/>
        <w:ind w:left="259"/>
      </w:pPr>
      <w:r>
        <w:rPr>
          <w:rFonts w:ascii="Consolas" w:hAnsi="Consolas"/>
          <w:sz w:val="15"/>
        </w:rPr>
        <w:t xml:space="preserve">    string aggregateId)</w:t>
      </w:r>
    </w:p>
    <w:p>
      <w:pPr>
        <w:spacing w:after="0"/>
        <w:ind w:left="259"/>
      </w:pPr>
      <w:r>
        <w:rPr>
          <w:rFonts w:ascii="Consolas" w:hAnsi="Consolas"/>
          <w:sz w:val="15"/>
        </w:rPr>
        <w:t>{</w:t>
      </w:r>
    </w:p>
    <w:p>
      <w:pPr>
        <w:spacing w:after="0"/>
        <w:ind w:left="259"/>
      </w:pPr>
      <w:r>
        <w:rPr>
          <w:rFonts w:ascii="Consolas" w:hAnsi="Consolas"/>
          <w:sz w:val="15"/>
        </w:rPr>
        <w:t xml:space="preserve">    return new OutboxMessage</w:t>
      </w:r>
    </w:p>
    <w:p>
      <w:pPr>
        <w:spacing w:after="0"/>
        <w:ind w:left="259"/>
      </w:pPr>
      <w:r>
        <w:rPr>
          <w:rFonts w:ascii="Consolas" w:hAnsi="Consolas"/>
          <w:sz w:val="15"/>
        </w:rPr>
        <w:t xml:space="preserve">    {</w:t>
      </w:r>
    </w:p>
    <w:p>
      <w:pPr>
        <w:spacing w:after="0"/>
        <w:ind w:left="259"/>
      </w:pPr>
      <w:r>
        <w:rPr>
          <w:rFonts w:ascii="Consolas" w:hAnsi="Consolas"/>
          <w:sz w:val="15"/>
        </w:rPr>
        <w:t xml:space="preserve">        EventId = Guid.NewGuid(),</w:t>
      </w:r>
    </w:p>
    <w:p>
      <w:pPr>
        <w:spacing w:after="0"/>
        <w:ind w:left="259"/>
      </w:pPr>
      <w:r>
        <w:rPr>
          <w:rFonts w:ascii="Consolas" w:hAnsi="Consolas"/>
          <w:sz w:val="15"/>
        </w:rPr>
        <w:t xml:space="preserve">        AggregateId = aggregateId,</w:t>
      </w:r>
    </w:p>
    <w:p>
      <w:pPr>
        <w:spacing w:after="0"/>
        <w:ind w:left="259"/>
      </w:pPr>
      <w:r>
        <w:rPr>
          <w:rFonts w:ascii="Consolas" w:hAnsi="Consolas"/>
          <w:sz w:val="15"/>
        </w:rPr>
        <w:t xml:space="preserve">        EventType = eventType,</w:t>
      </w:r>
    </w:p>
    <w:p>
      <w:pPr>
        <w:spacing w:after="0"/>
        <w:ind w:left="259"/>
      </w:pPr>
      <w:r>
        <w:rPr>
          <w:rFonts w:ascii="Consolas" w:hAnsi="Consolas"/>
          <w:sz w:val="15"/>
        </w:rPr>
        <w:t xml:space="preserve">        Topic = topic,</w:t>
      </w:r>
    </w:p>
    <w:p>
      <w:pPr>
        <w:spacing w:after="0"/>
        <w:ind w:left="259"/>
      </w:pPr>
      <w:r>
        <w:rPr>
          <w:rFonts w:ascii="Consolas" w:hAnsi="Consolas"/>
          <w:sz w:val="15"/>
        </w:rPr>
        <w:t xml:space="preserve">        PayloadJson = System.Text.Json.JsonSerializer.Serialize(payload),</w:t>
      </w:r>
    </w:p>
    <w:p>
      <w:pPr>
        <w:spacing w:after="0"/>
        <w:ind w:left="259"/>
      </w:pPr>
      <w:r>
        <w:rPr>
          <w:rFonts w:ascii="Consolas" w:hAnsi="Consolas"/>
          <w:sz w:val="15"/>
        </w:rPr>
        <w:t xml:space="preserve">        CreatedAtUtc = DateTime.UtcNow</w:t>
      </w:r>
    </w:p>
    <w:p>
      <w:pPr>
        <w:spacing w:after="0"/>
        <w:ind w:left="259"/>
      </w:pPr>
      <w:r>
        <w:rPr>
          <w:rFonts w:ascii="Consolas" w:hAnsi="Consolas"/>
          <w:sz w:val="15"/>
        </w:rPr>
        <w:t xml:space="preserve">    };</w:t>
      </w:r>
    </w:p>
    <w:p>
      <w:pPr>
        <w:spacing w:after="0"/>
        <w:ind w:left="259"/>
      </w:pPr>
      <w:r>
        <w:rPr>
          <w:rFonts w:ascii="Consolas" w:hAnsi="Consolas"/>
          <w:sz w:val="15"/>
        </w:rPr>
        <w:t>}</w:t>
      </w:r>
    </w:p>
    <w:p>
      <w:r>
        <w:t>Place the helper in a shared Infrastructure factory or Outbox writer rather than duplicating it across application handlers. In the cancellation-request workflow, use the same envelope format as the consumer dispatcher; the short helper above shows the row construction only.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